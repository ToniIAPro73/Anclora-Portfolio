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ANCLORA NEXUS</w:t>
      </w:r>
    </w:p>
    <w:p>
      <w:r>
        <w:t>Manual de Usuario Premium</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Versión 2.4</w:t>
            </w:r>
          </w:p>
        </w:tc>
        <w:tc>
          <w:tcPr>
            <w:tcW w:type="dxa" w:w="4320"/>
            <w:shd w:fill="1E3A5F"/>
          </w:tcPr>
          <w:p>
            <w:r>
              <w:rPr>
                <w:b/>
                <w:color w:val="FFFFFF"/>
                <w:sz w:val="20"/>
              </w:rPr>
              <w:t>Edición Empresarial</w:t>
            </w:r>
          </w:p>
        </w:tc>
      </w:tr>
    </w:tbl>
    <w:p/>
    <w:p>
      <w:r>
        <w:t>DOCUMENTO CONFIDENCIAL</w:t>
      </w:r>
    </w:p>
    <w:p>
      <w:r>
        <w:t>© 2024 Anclora Technologies S.L.</w:t>
      </w:r>
    </w:p>
    <w:p>
      <w:r>
        <w:t>Todos los derechos reservados.</w:t>
      </w:r>
    </w:p>
    <w:p>
      <w:r>
        <w:t>Este manual está destinado exclusivamente a clientes empresariales con licencia activa de Anclora Nexus. Queda prohibida su reproducción, distribución o modificación sin autorización expresa por escrito.</w:t>
      </w:r>
    </w:p>
    <w:p>
      <w:r>
        <w:t>text</w:t>
      </w:r>
    </w:p>
    <w:p>
      <w:r>
        <w:t>┌────────────────────────────────────────────────────────────────────────────┐</w:t>
      </w:r>
    </w:p>
    <w:p>
      <w:r>
        <w:t>│                                                                            │</w:t>
      </w:r>
    </w:p>
    <w:p>
      <w:r>
        <w:t>│                                                                              │</w:t>
      </w:r>
    </w:p>
    <w:p>
      <w:r>
        <w:t>│                              ██████╗  █████╗ ███╗   ██╗                     │</w:t>
      </w:r>
    </w:p>
    <w:p>
      <w:r>
        <w:t>│                             ██╔════╝ ██╔══██╗████╗  ██║                     │</w:t>
      </w:r>
    </w:p>
    <w:p>
      <w:r>
        <w:t>│                             ██║  ███╗███████║██╔██╗ ██║                     │</w:t>
      </w:r>
    </w:p>
    <w:p>
      <w:r>
        <w:t>│                             ██║   ██║██╔══██║██║╚██╗██║                     │</w:t>
      </w:r>
    </w:p>
    <w:p>
      <w:r>
        <w:t>│                             ╚██████╔╝██║  ██║██║ ╚████║                     │</w:t>
      </w:r>
    </w:p>
    <w:p>
      <w:r>
        <w:t>│                              ╚═════╝ ╚═╝  ╚═╝╚═╝  ╚═══╝                     │</w:t>
      </w:r>
    </w:p>
    <w:p>
      <w:r>
        <w:t>│                                                                              │</w:t>
      </w:r>
    </w:p>
    <w:p>
      <w:r>
        <w:t>│                              ███╗   ██╗██╗   ██╗██╗  ██╗                    │</w:t>
      </w:r>
    </w:p>
    <w:p>
      <w:r>
        <w:t>│                              ████╗  ██║██║   ██║╚██╗██╔╝                    │</w:t>
      </w:r>
    </w:p>
    <w:p>
      <w:r>
        <w:t>│                              ██╔██╗ ██║██║   ██║ ╚███╔╝                     │</w:t>
      </w:r>
    </w:p>
    <w:p>
      <w:r>
        <w:t>│                              ██║╚██╗██║██║   ██║ ██╔██╗                     │</w:t>
      </w:r>
    </w:p>
    <w:p>
      <w:r>
        <w:t>│                              ██║ ╚████║╚██████╔╝██╔╝ ██╗                    │</w:t>
      </w:r>
    </w:p>
    <w:p>
      <w:r>
        <w:t>│                              ╚═╝  ╚═══╝ ╚═════╝ ╚═╝  ╚═╝                    │</w:t>
      </w:r>
    </w:p>
    <w:p>
      <w:r>
        <w:t>│                                                                              │</w:t>
      </w:r>
    </w:p>
    <w:p>
      <w:r>
        <w:t>│                     ───  CRM INMOBILIARIO INTELIGENTE  ───                  │</w:t>
      </w:r>
    </w:p>
    <w:p>
      <w:r>
        <w:t>│                                                                              │</w:t>
      </w:r>
    </w:p>
    <w:p>
      <w:r>
        <w:t>│                                                                              │</w:t>
      </w:r>
    </w:p>
    <w:p>
      <w:r>
        <w:t>│                    M A N U A L   D E   U S U A R I O                        │</w:t>
      </w:r>
    </w:p>
    <w:p>
      <w:r>
        <w:t>│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Versión 2.4</w:t>
            </w:r>
          </w:p>
        </w:tc>
        <w:tc>
          <w:tcPr>
            <w:tcW w:type="dxa" w:w="4320"/>
            <w:shd w:fill="1E3A5F"/>
          </w:tcPr>
          <w:p>
            <w:r>
              <w:rPr>
                <w:b/>
                <w:color w:val="FFFFFF"/>
                <w:sz w:val="20"/>
              </w:rPr>
              <w:t>Edición Empresarial                   │</w:t>
            </w:r>
          </w:p>
        </w:tc>
      </w:tr>
    </w:tbl>
    <w:p/>
    <w:p>
      <w:r>
        <w:t>│                                                                              │</w:t>
      </w:r>
    </w:p>
    <w:p>
      <w:r>
        <w:t>│                                                                              │</w:t>
      </w:r>
    </w:p>
    <w:p>
      <w:r>
        <w:t>│                                                                              │</w:t>
      </w:r>
    </w:p>
    <w:p>
      <w:r>
        <w:t>│                         Anclora Technologies S.L.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www.anclora.com</w:t>
            </w:r>
          </w:p>
        </w:tc>
        <w:tc>
          <w:tcPr>
            <w:tcW w:type="dxa" w:w="4320"/>
            <w:shd w:fill="1E3A5F"/>
          </w:tcPr>
          <w:p>
            <w:r>
              <w:rPr>
                <w:b/>
                <w:color w:val="FFFFFF"/>
                <w:sz w:val="20"/>
              </w:rPr>
              <w:t>support@anclora.com               │</w:t>
            </w:r>
          </w:p>
        </w:tc>
      </w:tr>
    </w:tbl>
    <w:p/>
    <w:p>
      <w:r>
        <w:t>│                                                                              │</w:t>
      </w:r>
    </w:p>
    <w:p>
      <w:r>
        <w:t>└────────────────────────────────────────────────────────────────────────────┘</w:t>
      </w:r>
    </w:p>
    <w:p>
      <w:r>
        <w:t>CARTA DE BIENVENIDA</w:t>
      </w:r>
    </w:p>
    <w:p>
      <w:r>
        <w:t>Estimado/a cliente,</w:t>
      </w:r>
    </w:p>
    <w:p>
      <w:r>
        <w:t>Es un honor darle la bienvenida al ecosistema Anclora Nexus.</w:t>
      </w:r>
    </w:p>
    <w:p>
      <w:r>
        <w:t>En un mercado inmobiliario cada vez más competitivo y digitalizado, la diferencia entre el éxito y el estancamiento radica en la capacidad de tomar decisiones informadas, actuar con precisión y construir relaciones duraderas. Anclora Nexus no es simplemente un CRM; es una plataforma de inteligencia operativa diseñada para transformar la manera en que su organización gestiona leads, propiedades y oportunidades de negocio.</w:t>
      </w:r>
    </w:p>
    <w:p>
      <w:r>
        <w:t>Este manual ha sido elaborado por nuestro equipo de producto, diseño y documentación técnica con un único propósito: que usted y su equipo extraigan el máximo valor de cada funcionalidad, desde la configuración inicial hasta las capacidades más avanzadas de inteligencia artificial.</w:t>
      </w:r>
    </w:p>
    <w:p>
      <w:r>
        <w:t>A lo largo de las siguientes páginas, encontrará guías detalladas, flujos operativos paso a paso, casos de uso reales y mejores prácticas derivadas de años de colaboración con las empresas inmobiliarias más innovadoras del sector.</w:t>
      </w:r>
    </w:p>
    <w:p>
      <w:r>
        <w:t>Nuestro compromiso con su éxito es total. Si en algún momento requiere asistencia adicional, formación personalizada o soporte técnico, nuestro equipo está a su disposición.</w:t>
      </w:r>
    </w:p>
    <w:p>
      <w:r>
        <w:t>Le agradecemos la confianza depositada en Anclora Technologies. Estamos convencidos de que juntos alcanzaremos nuevos horizontes de eficiencia y crecimiento.</w:t>
      </w:r>
    </w:p>
    <w:p>
      <w:r>
        <w:t>Atentamente,</w:t>
      </w:r>
    </w:p>
    <w:p>
      <w:r>
        <w:t>El Equipo de Anclora Nexus</w:t>
      </w:r>
    </w:p>
    <w:p>
      <w:r>
        <w:t>ÍNDICE</w:t>
      </w:r>
    </w:p>
    <w:p>
      <w:r>
        <w:t>PRIMERA PARTE: FUNDAMENTOS</w:t>
      </w:r>
    </w:p>
    <w:p>
      <w:r>
        <w:t>1. Introducción al Ecosistema Anclora Nexus .................. 12</w:t>
      </w:r>
    </w:p>
    <w:p>
      <w:r>
        <w:t>1.1 Visión general del sistema</w:t>
      </w:r>
    </w:p>
    <w:p>
      <w:r>
        <w:t>1.2 Propuesta de valor diferencial</w:t>
      </w:r>
    </w:p>
    <w:p>
      <w:r>
        <w:t>1.3 Componentes principales</w:t>
      </w:r>
    </w:p>
    <w:p>
      <w:r>
        <w:t>2. Arquitectura Funcional ...................................... 18</w:t>
      </w:r>
    </w:p>
    <w:p>
      <w:r>
        <w:t>2.1 Visión general de la arquitectura</w:t>
      </w:r>
    </w:p>
    <w:p>
      <w:r>
        <w:t>2.2 Módulos del sistema</w:t>
      </w:r>
    </w:p>
    <w:p>
      <w:r>
        <w:t>2.3 Flujo de datos</w:t>
      </w:r>
    </w:p>
    <w:p>
      <w:r>
        <w:t>3. Configuración Inicial ........................................ 26</w:t>
      </w:r>
    </w:p>
    <w:p>
      <w:r>
        <w:t>3.1 Primeros pasos</w:t>
      </w:r>
    </w:p>
    <w:p>
      <w:r>
        <w:t>3.2 Configuración de cuenta</w:t>
      </w:r>
    </w:p>
    <w:p>
      <w:r>
        <w:t>3.3 Personalización del entorno</w:t>
      </w:r>
    </w:p>
    <w:p>
      <w:r>
        <w:t>SEGUNDA PARTE: GESTIÓN DE USUARIOS</w:t>
      </w:r>
    </w:p>
    <w:p>
      <w:r>
        <w:t>4. Gestión de Usuarios y Equipos ............................. 34</w:t>
      </w:r>
    </w:p>
    <w:p>
      <w:r>
        <w:t>4.1 Estructura organizativa</w:t>
      </w:r>
    </w:p>
    <w:p>
      <w:r>
        <w:t>4.2 Creación y edición de usuarios</w:t>
      </w:r>
    </w:p>
    <w:p>
      <w:r>
        <w:t>4.3 Gestión de equipos</w:t>
      </w:r>
    </w:p>
    <w:p>
      <w:r>
        <w:t>4.4 Configuración de permisos</w:t>
      </w:r>
    </w:p>
    <w:p>
      <w:r>
        <w:t>5. Seguridad y Roles ............................................. 44</w:t>
      </w:r>
    </w:p>
    <w:p>
      <w:r>
        <w:t>5.1 Sistema de roles jerárquico</w:t>
      </w:r>
    </w:p>
    <w:p>
      <w:r>
        <w:t>5.2 Permisos granulares</w:t>
      </w:r>
    </w:p>
    <w:p>
      <w:r>
        <w:t>5.3 Auditoría y compliance</w:t>
      </w:r>
    </w:p>
    <w:p>
      <w:r>
        <w:t>TERCERA PARTE: GESTIÓN COMERCIAL</w:t>
      </w:r>
    </w:p>
    <w:p>
      <w:r>
        <w:t>6. Gestión de Leads .............................................. 54</w:t>
      </w:r>
    </w:p>
    <w:p>
      <w:r>
        <w:t>6.1 Panel de Leads</w:t>
      </w:r>
    </w:p>
    <w:p>
      <w:r>
        <w:t>6.2 Captura y cualificación</w:t>
      </w:r>
    </w:p>
    <w:p>
      <w:r>
        <w:t>6.3 Scoring automático</w:t>
      </w:r>
    </w:p>
    <w:p>
      <w:r>
        <w:t>6.4 Distribución inteligente</w:t>
      </w:r>
    </w:p>
    <w:p>
      <w:r>
        <w:t>6.5 Seguimiento y nurturing</w:t>
      </w:r>
    </w:p>
    <w:p>
      <w:r>
        <w:t>7. Gestión de Propiedades ..................................... 72</w:t>
      </w:r>
    </w:p>
    <w:p>
      <w:r>
        <w:t>7.1 Catálogo inmobiliario</w:t>
      </w:r>
    </w:p>
    <w:p>
      <w:r>
        <w:t>7.2 Publicación multicanal</w:t>
      </w:r>
    </w:p>
    <w:p>
      <w:r>
        <w:t>7.3 Sincronización de portales</w:t>
      </w:r>
    </w:p>
    <w:p>
      <w:r>
        <w:t>7.4 Gestión de visitas</w:t>
      </w:r>
    </w:p>
    <w:p>
      <w:r>
        <w:t>CUARTA PARTE: INTELIGENCIA Y PROSPECCIÓN</w:t>
      </w:r>
    </w:p>
    <w:p>
      <w:r>
        <w:t>8. Motor de Inteligencia Artificial .......................... 90</w:t>
      </w:r>
    </w:p>
    <w:p>
      <w:r>
        <w:t>8.1 Capacidades del motor IA</w:t>
      </w:r>
    </w:p>
    <w:p>
      <w:r>
        <w:t>8.2 Predicción de conversión</w:t>
      </w:r>
    </w:p>
    <w:p>
      <w:r>
        <w:t>8.3 Recomendaciones inteligentes</w:t>
      </w:r>
    </w:p>
    <w:p>
      <w:r>
        <w:t>8.4 Análisis de sentimiento</w:t>
      </w:r>
    </w:p>
    <w:p>
      <w:r>
        <w:t>8.5 Automatizaciones predictivas</w:t>
      </w:r>
    </w:p>
    <w:p>
      <w:r>
        <w:t>9. Prospección Avanzada ...................................... 106</w:t>
      </w:r>
    </w:p>
    <w:p>
      <w:r>
        <w:t>9.1 Panel de prospección</w:t>
      </w:r>
    </w:p>
    <w:p>
      <w:r>
        <w:t>9.2 Búsqueda inteligente</w:t>
      </w:r>
    </w:p>
    <w:p>
      <w:r>
        <w:t>9.3 Generación de oportunidades</w:t>
      </w:r>
    </w:p>
    <w:p>
      <w:r>
        <w:t>9.4 Integración con fuentes externas</w:t>
      </w:r>
    </w:p>
    <w:p>
      <w:r>
        <w:t>10. Feed Orchestrator ........................................... 120</w:t>
      </w:r>
    </w:p>
    <w:p>
      <w:r>
        <w:t>10.1 Arquitectura del orquestador</w:t>
      </w:r>
    </w:p>
    <w:p>
      <w:r>
        <w:t>10.2 Configuración de feeds</w:t>
      </w:r>
    </w:p>
    <w:p>
      <w:r>
        <w:t>10.3 Normalización de datos</w:t>
      </w:r>
    </w:p>
    <w:p>
      <w:r>
        <w:t>10.4 Monitoreo y alertas</w:t>
      </w:r>
    </w:p>
    <w:p>
      <w:r>
        <w:t>QUINTA PARTE: CALIDAD Y GOBERNANZA</w:t>
      </w:r>
    </w:p>
    <w:p>
      <w:r>
        <w:t>11. Data Quality &amp; Entity Resolution ...................... 134</w:t>
      </w:r>
    </w:p>
    <w:p>
      <w:r>
        <w:t>11.1 Sistema de calidad de datos</w:t>
      </w:r>
    </w:p>
    <w:p>
      <w:r>
        <w:t>11.2 Resolución de entidades</w:t>
      </w:r>
    </w:p>
    <w:p>
      <w:r>
        <w:t>11.3 Deduplicación inteligente</w:t>
      </w:r>
    </w:p>
    <w:p>
      <w:r>
        <w:t>11.4 Enriquecimiento automático</w:t>
      </w:r>
    </w:p>
    <w:p>
      <w:r>
        <w:t>12. Gobernanza de Costes ..................................... 148</w:t>
      </w:r>
    </w:p>
    <w:p>
      <w:r>
        <w:t>12.1 Panel de costes</w:t>
      </w:r>
    </w:p>
    <w:p>
      <w:r>
        <w:t>12.2 Optimización de recursos</w:t>
      </w:r>
    </w:p>
    <w:p>
      <w:r>
        <w:t>12.3 Alertas y presupuestos</w:t>
      </w:r>
    </w:p>
    <w:p>
      <w:r>
        <w:t>12.4 Informes de eficiencia</w:t>
      </w:r>
    </w:p>
    <w:p>
      <w:r>
        <w:t>13. Sistema Multitenant ....................................... 160</w:t>
      </w:r>
    </w:p>
    <w:p>
      <w:r>
        <w:t>13.1 Arquitectura multiempresa</w:t>
      </w:r>
    </w:p>
    <w:p>
      <w:r>
        <w:t>13.2 Aislamiento de datos</w:t>
      </w:r>
    </w:p>
    <w:p>
      <w:r>
        <w:t>13.3 Configuración por tenant</w:t>
      </w:r>
    </w:p>
    <w:p>
      <w:r>
        <w:t>SEXTA PARTE: OPERACIONES</w:t>
      </w:r>
    </w:p>
    <w:p>
      <w:r>
        <w:t>14. Flujos Operativos Completos ............................ 172</w:t>
      </w:r>
    </w:p>
    <w:p>
      <w:r>
        <w:t>14.1 Flujo de captación de lead</w:t>
      </w:r>
    </w:p>
    <w:p>
      <w:r>
        <w:t>14.2 Flujo de venta de propiedad</w:t>
      </w:r>
    </w:p>
    <w:p>
      <w:r>
        <w:t>14.3 Flujo de prospección proactiva</w:t>
      </w:r>
    </w:p>
    <w:p>
      <w:r>
        <w:t>14.4 Flujo de reporting ejecutivo</w:t>
      </w:r>
    </w:p>
    <w:p>
      <w:r>
        <w:t>15. Casos de Uso Reales ...................................... 190</w:t>
      </w:r>
    </w:p>
    <w:p>
      <w:r>
        <w:t>15.1 Caso: Inmobiliaria regional</w:t>
      </w:r>
    </w:p>
    <w:p>
      <w:r>
        <w:t>15.2 Caso: Red de franquicias</w:t>
      </w:r>
    </w:p>
    <w:p>
      <w:r>
        <w:t>15.3 Caso: Promotora de obra nueva</w:t>
      </w:r>
    </w:p>
    <w:p>
      <w:r>
        <w:t>SÉPTIMA PARTE: ANEXOS</w:t>
      </w:r>
    </w:p>
    <w:p>
      <w:r>
        <w:t>16. Mejores Prácticas .......................................... 206</w:t>
      </w:r>
    </w:p>
    <w:p>
      <w:r>
        <w:t>17. Preguntas Frecuentes (FAQ) ............................ 216</w:t>
      </w:r>
    </w:p>
    <w:p>
      <w:r>
        <w:t>18. Glosario de Términos ..................................... 226</w:t>
      </w:r>
    </w:p>
    <w:p>
      <w:r>
        <w:t>19. Soporte y Contacto ........................................ 234</w:t>
      </w:r>
    </w:p>
    <w:p>
      <w:r>
        <w:t>PRIMERA PARTE</w:t>
      </w:r>
    </w:p>
    <w:p>
      <w:r>
        <w:t>FUNDAMENTOS</w:t>
      </w:r>
    </w:p>
    <w:p>
      <w:r>
        <w:t>text</w:t>
      </w:r>
    </w:p>
    <w:p>
      <w:r>
        <w:t>╔══════════════════════════════════════════════════════════════════════════════╗</w:t>
      </w:r>
    </w:p>
    <w:p>
      <w:r>
        <w:t>║                                                                              ║</w:t>
      </w:r>
    </w:p>
    <w:p>
      <w:r>
        <w:t>║                              FUNDAMENTOS                                     ║</w:t>
      </w:r>
    </w:p>
    <w:p>
      <w:r>
        <w:t>║                                                                              ║</w:t>
      </w:r>
    </w:p>
    <w:p>
      <w:r>
        <w:t>║                    "La excelencia comienza con el                            ║</w:t>
      </w:r>
    </w:p>
    <w:p>
      <w:r>
        <w:t>║                     conocimiento de las bases"                              ║</w:t>
      </w:r>
    </w:p>
    <w:p>
      <w:r>
        <w:t>║                                                                              ║</w:t>
      </w:r>
    </w:p>
    <w:p>
      <w:r>
        <w:t>╚══════════════════════════════════════════════════════════════════════════════╝</w:t>
      </w:r>
    </w:p>
    <w:p>
      <w:r>
        <w:t>1. INTRODUCCIÓN AL ECOSISTEMA ANCLORA NEXUS</w:t>
      </w:r>
    </w:p>
    <w:p>
      <w:r>
        <w:t>1.1 Visión General del Sistema</w:t>
      </w:r>
    </w:p>
    <w:p>
      <w:r>
        <w:t>Anclora Nexus es una plataforma de gestión de relaciones con clientes (CRM) específicamente diseñada para el sector inmobiliario, que integra capacidades avanzadas de inteligencia artificial para automatizar, optimizar y predecir resultados comerciales.</w:t>
      </w:r>
    </w:p>
    <w:p>
      <w:r>
        <w:t>A diferencia de los CRM tradicionales que funcionan como meros repositorios de información, Anclora Nexus actúa como un sistema operativo comercial inteligente que no solo almacena datos, sino que los analiza, los enriquece y los transforma en acciones concretas que generan valor medible.</w:t>
      </w:r>
    </w:p>
    <w:p>
      <w:r>
        <w:t>text</w:t>
      </w:r>
    </w:p>
    <w:p>
      <w:r>
        <w:t>┌─────────────────────────────────────────────────────────────────────────┐</w:t>
      </w:r>
    </w:p>
    <w:p>
      <w:r>
        <w:t>│                                                                         │</w:t>
      </w:r>
    </w:p>
    <w:p>
      <w:r>
        <w:t>│                    ARQUITECTURA CONCEPTUAL ANCLORA NEXUS                │</w:t>
      </w:r>
    </w:p>
    <w:p>
      <w:r>
        <w:t>│                                                                         │</w:t>
      </w:r>
    </w:p>
    <w:p>
      <w:r>
        <w:t>│   ┌─────────────────────────────────────────────────────────────────┐   │</w:t>
      </w:r>
    </w:p>
    <w:p>
      <w:r>
        <w:t>│   │                                                                 │   │</w:t>
      </w:r>
    </w:p>
    <w:p>
      <w:r>
        <w:t>│   │                     CAPA DE EXPERIENCIA                         │   │</w:t>
      </w:r>
    </w:p>
    <w:p>
      <w:r>
        <w:t>│   │   ┌───────────┐  ┌───────────┐  ┌───────────┐  ┌───────────┐   │   │</w:t>
      </w:r>
    </w:p>
    <w:p>
      <w:r>
        <w:t>│   │   │  Dashboard │  │   Panel   │  │   Panel   │  │  Consola  │   │   │</w:t>
      </w:r>
    </w:p>
    <w:p>
      <w:r>
        <w:t>│   │   │  Principal │  │   Leads   │  │Propiedades│  │    IA     │   │   │</w:t>
      </w:r>
    </w:p>
    <w:p>
      <w:r>
        <w:t>│   │   └───────────┘  └───────────┘  └───────────┘  └───────────┘   │   │</w:t>
      </w:r>
    </w:p>
    <w:p>
      <w:r>
        <w:t>│   │                                                                 │   │</w:t>
      </w:r>
    </w:p>
    <w:p>
      <w:r>
        <w:t>│   └─────────────────────────────────────────────────────────────────┘   │</w:t>
      </w:r>
    </w:p>
    <w:p>
      <w:r>
        <w:t>│                                    │                                    │</w:t>
      </w:r>
    </w:p>
    <w:p>
      <w:r>
        <w:t>│                                    ▼                                    │</w:t>
      </w:r>
    </w:p>
    <w:p>
      <w:r>
        <w:t>│   ┌─────────────────────────────────────────────────────────────────┐   │</w:t>
      </w:r>
    </w:p>
    <w:p>
      <w:r>
        <w:t>│   │                                                                 │   │</w:t>
      </w:r>
    </w:p>
    <w:p>
      <w:r>
        <w:t>│   │                     CAPA DE APLICACIÓN                          │   │</w:t>
      </w:r>
    </w:p>
    <w:p>
      <w:r>
        <w:t>│   │   ┌─────────┐ ┌─────────┐ ┌─────────┐ ┌─────────┐ ┌─────────┐  │   │</w:t>
      </w:r>
    </w:p>
    <w:p>
      <w:r>
        <w:t>│   │   │ Gestión │ │ Gestión │ │Prospec- │ │  Feed   │ │   Data  │  │   │</w:t>
      </w:r>
    </w:p>
    <w:p>
      <w:r>
        <w:t>│   │   │  Leads  │ │Propieda.│ │  ción   │ │Orchest. │ │ Quality │  │   │</w:t>
      </w:r>
    </w:p>
    <w:p>
      <w:r>
        <w:t>│   │   └─────────┘ └─────────┘ └─────────┘ └─────────┘ └─────────┘  │   │</w:t>
      </w:r>
    </w:p>
    <w:p>
      <w:r>
        <w:t>│   │                                                                 │   │</w:t>
      </w:r>
    </w:p>
    <w:p>
      <w:r>
        <w:t>│   └─────────────────────────────────────────────────────────────────┘   │</w:t>
      </w:r>
    </w:p>
    <w:p>
      <w:r>
        <w:t>│                                    │                                    │</w:t>
      </w:r>
    </w:p>
    <w:p>
      <w:r>
        <w:t>│                                    ▼                                    │</w:t>
      </w:r>
    </w:p>
    <w:p>
      <w:r>
        <w:t>│   ┌─────────────────────────────────────────────────────────────────┐   │</w:t>
      </w:r>
    </w:p>
    <w:p>
      <w:r>
        <w:t>│   │                                                                 │   │</w:t>
      </w:r>
    </w:p>
    <w:p>
      <w:r>
        <w:t>│   │                   CAPA DE INTELIGENCIA                          │   │</w:t>
      </w:r>
    </w:p>
    <w:p>
      <w:r>
        <w:t>│   │   ┌───────────────┐  ┌───────────────┐  ┌───────────────┐      │   │</w:t>
      </w:r>
    </w:p>
    <w:p>
      <w:r>
        <w:t>│   │   │ Motor de IA   │  │ Entity Resol. │  │  Predicción   │      │   │</w:t>
      </w:r>
    </w:p>
    <w:p>
      <w:r>
        <w:t>│   │   │               │  │               │  │  Conversional │      │   │</w:t>
      </w:r>
    </w:p>
    <w:p>
      <w:r>
        <w:t>│   │   └───────────────┘  └───────────────┘  └───────────────┘      │   │</w:t>
      </w:r>
    </w:p>
    <w:p>
      <w:r>
        <w:t>│   │                                                                 │   │</w:t>
      </w:r>
    </w:p>
    <w:p>
      <w:r>
        <w:t>│   └─────────────────────────────────────────────────────────────────┘   │</w:t>
      </w:r>
    </w:p>
    <w:p>
      <w:r>
        <w:t>│                                    │                                    │</w:t>
      </w:r>
    </w:p>
    <w:p>
      <w:r>
        <w:t>│                                    ▼                                    │</w:t>
      </w:r>
    </w:p>
    <w:p>
      <w:r>
        <w:t>│   ┌─────────────────────────────────────────────────────────────────┐   │</w:t>
      </w:r>
    </w:p>
    <w:p>
      <w:r>
        <w:t>│   │                                                                 │   │</w:t>
      </w:r>
    </w:p>
    <w:p>
      <w:r>
        <w:t>│   │                      CAPA DE DATOS                              │   │</w:t>
      </w:r>
    </w:p>
    <w:p>
      <w:r>
        <w:t>│   │   ┌───────────────────────────────────────────────────────┐    │   │</w:t>
      </w:r>
    </w:p>
    <w:p>
      <w:r>
        <w:t>│   │   │                    Supabase PostgreSQL                 │    │   │</w:t>
      </w:r>
    </w:p>
    <w:p>
      <w:r>
        <w:t>│   │   │         (Base de datos relacional multi-tenant)        │    │   │</w:t>
      </w:r>
    </w:p>
    <w:p>
      <w:r>
        <w:t>│   │   └───────────────────────────────────────────────────────┘    │   │</w:t>
      </w:r>
    </w:p>
    <w:p>
      <w:r>
        <w:t>│   │                                                                 │   │</w:t>
      </w:r>
    </w:p>
    <w:p>
      <w:r>
        <w:t>│   └─────────────────────────────────────────────────────────────────┘   │</w:t>
      </w:r>
    </w:p>
    <w:p>
      <w:r>
        <w:t>│                                                                         │</w:t>
      </w:r>
    </w:p>
    <w:p>
      <w:r>
        <w:t>└─────────────────────────────────────────────────────────────────────────┘</w:t>
      </w:r>
    </w:p>
    <w:p>
      <w:r>
        <w:t>1.2 Propuesta de Valor Diferencial</w:t>
      </w:r>
    </w:p>
    <w:p>
      <w:r>
        <w:t>Anclora Nexus se distingue de otras soluciones del mercado mediante un conjunto de capacidades únicas que responden a las necesidades específicas del sector inmobiliario:</w:t>
      </w:r>
    </w:p>
    <w:p>
      <w:r>
        <w:t>Inteligencia Predictiva Nativa</w:t>
      </w:r>
    </w:p>
    <w:p>
      <w:r>
        <w:t>El motor de inteligencia artificial de Anclora Nexus no es un añadido posterior, sino un componente central de la arquitectura. Esto permite:</w:t>
      </w:r>
    </w:p>
    <w:p>
      <w:r>
        <w:t>Predicción de conversión: Análisis probabilístico del cierre de operaciones</w:t>
      </w:r>
    </w:p>
    <w:p>
      <w:r>
        <w:t>Scoring automático: Valoración inteligente de leads basada en múltiples variables</w:t>
      </w:r>
    </w:p>
    <w:p>
      <w:r>
        <w:t>Recomendaciones contextuales: Sugerencias de acción personalizadas para cada situación</w:t>
      </w:r>
    </w:p>
    <w:p>
      <w:r>
        <w:t>Gestión Unificada del Ciclo Inmobiliario</w:t>
      </w:r>
    </w:p>
    <w:p>
      <w:r>
        <w:t>Una única plataforma que cubre todo el journey:</w:t>
      </w:r>
    </w:p>
    <w:p>
      <w:r>
        <w:t>text</w:t>
      </w:r>
    </w:p>
    <w:p>
      <w:r>
        <w:t>CAPTACIÓN → CUALIFICACIÓN → VISITA → NEGOCIACIÓN → CIERRE → POST-VENTA</w:t>
      </w:r>
    </w:p>
    <w:p>
      <w:r>
        <w:t xml:space="preserve">     │            │           │           │          │          │</w:t>
      </w:r>
    </w:p>
    <w:p>
      <w:r>
        <w:t xml:space="preserve">     └────────────┴───────────┴───────────┴──────────┴──────────┘</w:t>
      </w:r>
    </w:p>
    <w:p>
      <w:r>
        <w:t xml:space="preserve">                              ANCLORA NEXUS</w:t>
      </w:r>
    </w:p>
    <w:p>
      <w:r>
        <w:t>Calidad de Datos Garantizada</w:t>
      </w:r>
    </w:p>
    <w:p>
      <w:r>
        <w:t>El módulo de Data Quality y Entity Resolution asegura que la base de datos permanezca limpia, actualizada y libre de duplicados, un problema crítico en el sector que puede llegar a afectar hasta el 30% de los registros en CRM tradicionales.</w:t>
      </w:r>
    </w:p>
    <w:p>
      <w:r>
        <w:t>Arquitectura Multitenant Empresarial</w:t>
      </w:r>
    </w:p>
    <w:p>
      <w:r>
        <w:t>Diseñado para grupos inmobiliarios, redes de franquicias y organizaciones con múltiples oficinas, permitiendo:</w:t>
      </w:r>
    </w:p>
    <w:p>
      <w:r>
        <w:t>Aislamiento total de datos por tenant</w:t>
      </w:r>
    </w:p>
    <w:p>
      <w:r>
        <w:t>Configuración independiente por unidad de negocio</w:t>
      </w:r>
    </w:p>
    <w:p>
      <w:r>
        <w:t>Visibilidad consolidada a nivel corporativo</w:t>
      </w:r>
    </w:p>
    <w:p>
      <w:r>
        <w:t>Gobernanza de Costes Integrada</w:t>
      </w:r>
    </w:p>
    <w:p>
      <w:r>
        <w:t>Visibilidad total sobre el consumo de recursos computacionales y de API, con alertas automáticas y optimización continua.</w:t>
      </w:r>
    </w:p>
    <w:p>
      <w:r>
        <w:t>1.3 Componentes Principales</w:t>
      </w:r>
    </w:p>
    <w:p>
      <w:r>
        <w:t>El ecosistema Anclora Nexus está compuesto por los siguientes módulos interconectados:</w:t>
      </w:r>
    </w:p>
    <w:p>
      <w:r>
        <w:t>Módulo</w:t>
      </w:r>
    </w:p>
    <w:p>
      <w:r>
        <w:t>Descripción</w:t>
      </w:r>
    </w:p>
    <w:p>
      <w:r>
        <w:t>Usuarios Objetivo</w:t>
      </w:r>
    </w:p>
    <w:p>
      <w:r>
        <w:t>Dashboard Principal</w:t>
        <w:tab/>
        <w:t>Vista consolidada de KPIs, métricas y alertas</w:t>
        <w:tab/>
        <w:t>Todos los roles</w:t>
      </w:r>
    </w:p>
    <w:p>
      <w:r>
        <w:t>Gestión de Leads</w:t>
        <w:tab/>
        <w:t>Captación, cualificación, scoring y seguimiento</w:t>
        <w:tab/>
        <w:t>Agentes, Equipos</w:t>
      </w:r>
    </w:p>
    <w:p>
      <w:r>
        <w:t>Gestión de Propiedades</w:t>
        <w:tab/>
        <w:t>Catálogo, publicación multicanal, gestión de visitas</w:t>
        <w:tab/>
        <w:t>Agentes, Marketing</w:t>
      </w:r>
    </w:p>
    <w:p>
      <w:r>
        <w:t>Motor de IA</w:t>
        <w:tab/>
        <w:t>Predicciones, recomendaciones, automatizaciones</w:t>
        <w:tab/>
        <w:t>Todos los roles</w:t>
      </w:r>
    </w:p>
    <w:p>
      <w:r>
        <w:t>Prospección Avanzada</w:t>
        <w:tab/>
        <w:t>Búsqueda proactiva, generación de oportunidades</w:t>
        <w:tab/>
        <w:t>Agentes senior, Equipos</w:t>
      </w:r>
    </w:p>
    <w:p>
      <w:r>
        <w:t>Feed Orchestrator</w:t>
        <w:tab/>
        <w:t>Sincronización con portales y fuentes externas</w:t>
        <w:tab/>
        <w:t>Admin, Marketing</w:t>
      </w:r>
    </w:p>
    <w:p>
      <w:r>
        <w:t>Data Quality</w:t>
        <w:tab/>
        <w:t>Limpieza, deduplicación, enriquecimiento</w:t>
        <w:tab/>
        <w:t>Admin, Data Managers</w:t>
      </w:r>
    </w:p>
    <w:p>
      <w:r>
        <w:t>Cost Governance</w:t>
        <w:tab/>
        <w:t>Control y optimización de recursos</w:t>
        <w:tab/>
        <w:t>Admin, Finanzas</w:t>
      </w:r>
    </w:p>
    <w:p>
      <w:r>
        <w:t>Gestión de Usuarios</w:t>
        <w:tab/>
        <w:t>Creación, roles, permisos, equipos</w:t>
        <w:tab/>
        <w:t>Administradores</w:t>
      </w:r>
    </w:p>
    <w:p>
      <w:r>
        <w:t>Reporting</w:t>
        <w:tab/>
        <w:t>Informes personalizados, exportaciones</w:t>
        <w:tab/>
        <w:t>Gestores, Dirección</w:t>
      </w:r>
    </w:p>
    <w:p>
      <w:r>
        <w:t>2. ARQUITECTURA FUNCIONAL</w:t>
      </w:r>
    </w:p>
    <w:p>
      <w:r>
        <w:t>2.1 Visión General de la Arquitectura</w:t>
      </w:r>
    </w:p>
    <w:p>
      <w:r>
        <w:t>Anclora Nexus implementa una arquitectura moderna basada en microservicios, diseñada para escalabilidad, mantenibilidad y alto rendimiento.</w:t>
      </w:r>
    </w:p>
    <w:p>
      <w:r>
        <w:t>text</w:t>
      </w:r>
    </w:p>
    <w:p>
      <w:r>
        <w:t>┌─────────────────────────────────────────────────────────────────────────────────┐</w:t>
      </w:r>
    </w:p>
    <w:p>
      <w:r>
        <w:t>│                                                                                 │</w:t>
      </w:r>
    </w:p>
    <w:p>
      <w:r>
        <w:t>│                           ARQUITECTURA TÉCNICA ANCLORA NEXUS                    │</w:t>
      </w:r>
    </w:p>
    <w:p>
      <w:r>
        <w:t>│                                                                                 │</w:t>
      </w:r>
    </w:p>
    <w:p>
      <w:r>
        <w:t>│  ┌───────────────────────────────────────────────────────────────────────────┐  │</w:t>
      </w:r>
    </w:p>
    <w:p>
      <w:r>
        <w:t>│  │                                                                           │  │</w:t>
      </w:r>
    </w:p>
    <w:p>
      <w:r>
        <w:t>│  │                           FRONTEND LAYER                                  │  │</w:t>
      </w:r>
    </w:p>
    <w:p>
      <w:r>
        <w:t>│  │   ┌─────────────────────────────────────────────────────────────────┐    │  │</w:t>
      </w:r>
    </w:p>
    <w:p>
      <w:r>
        <w:t>│  │   │                    React + TypeScript                            │    │  │</w:t>
      </w:r>
    </w:p>
    <w:p>
      <w:r>
        <w:t>│  │   │              (Single Page Application)                           │    │  │</w:t>
      </w:r>
    </w:p>
    <w:p>
      <w:r>
        <w:t>│  │   └─────────────────────────────────────────────────────────────────┘    │  │</w:t>
      </w:r>
    </w:p>
    <w:p>
      <w:r>
        <w:t>│  │                                                                           │  │</w:t>
      </w:r>
    </w:p>
    <w:p>
      <w:r>
        <w:t>│  └───────────────────────────────────────────────────────────────────────────┘  │</w:t>
      </w:r>
    </w:p>
    <w:p>
      <w:r>
        <w:t>│                                        │                                        │</w:t>
      </w:r>
    </w:p>
    <w:p>
      <w:r>
        <w:t>│                                        │ HTTPS/REST                             │</w:t>
      </w:r>
    </w:p>
    <w:p>
      <w:r>
        <w:t>│                                        ▼                                        │</w:t>
      </w:r>
    </w:p>
    <w:p>
      <w:r>
        <w:t>│  ┌───────────────────────────────────────────────────────────────────────────┐  │</w:t>
      </w:r>
    </w:p>
    <w:p>
      <w:r>
        <w:t>│  │                                                                           │  │</w:t>
      </w:r>
    </w:p>
    <w:p>
      <w:r>
        <w:t>│  │                            API GATEWAY                                    │  │</w:t>
      </w:r>
    </w:p>
    <w:p>
      <w:r>
        <w:t>│  │   ┌─────────────────────────────────────────────────────────────────┐    │  │</w:t>
      </w:r>
    </w:p>
    <w:p>
      <w:r>
        <w:t>│  │   │              Autenticación • Rate Limiting • Routing              │    │  │</w:t>
      </w:r>
    </w:p>
    <w:p>
      <w:r>
        <w:t>│  │   └─────────────────────────────────────────────────────────────────┘    │  │</w:t>
      </w:r>
    </w:p>
    <w:p>
      <w:r>
        <w:t>│  │                                                                           │  │</w:t>
      </w:r>
    </w:p>
    <w:p>
      <w:r>
        <w:t>│  └───────────────────────────────────────────────────────────────────────────┘  │</w:t>
      </w:r>
    </w:p>
    <w:p>
      <w:r>
        <w:t>│                                        │                                        │</w:t>
      </w:r>
    </w:p>
    <w:p>
      <w:r>
        <w:t>│          ┌─────────────────────────────┼─────────────────────────────┐         │</w:t>
      </w:r>
    </w:p>
    <w:p>
      <w:r>
        <w:t>│          ▼                             ▼                             ▼         │</w:t>
      </w:r>
    </w:p>
    <w:p>
      <w:r>
        <w:t>│  ┌───────────────┐            ┌───────────────┐            ┌───────────────┐   │</w:t>
      </w:r>
    </w:p>
    <w:p>
      <w:r>
        <w:t>│  │               │            │               │            │               │   │</w:t>
      </w:r>
    </w:p>
    <w:p>
      <w:r>
        <w:t>│  │   BACKEND     │            │  INTELLIGENCE │            │   SUPABASE    │   │</w:t>
      </w:r>
    </w:p>
    <w:p>
      <w:r>
        <w:t>│  │   SERVICES    │            │    ENGINE     │            │   SERVICES    │   │</w:t>
      </w:r>
    </w:p>
    <w:p>
      <w:r>
        <w:t>│  │               │            │               │            │               │   │</w:t>
      </w:r>
    </w:p>
    <w:p>
      <w:r>
        <w:t>│  │ ┌───────────┐ │            │ ┌───────────┐ │            │ ┌───────────┐ │   │</w:t>
      </w:r>
    </w:p>
    <w:p>
      <w:r>
        <w:t>│  │ │ Lead Svc  │ │            │ │ ML Models │ │            │ │   Auth    │ │   │</w:t>
      </w:r>
    </w:p>
    <w:p>
      <w:r>
        <w:t>│  │ ├───────────┤ │            │ ├───────────┤ │            │ ├───────────┤ │   │</w:t>
      </w:r>
    </w:p>
    <w:p>
      <w:r>
        <w:t>│  │ │ Prop Svc  │ │◄──────────►│ │NLP Engine │ │◄──────────►│ │  Storage  │ │   │</w:t>
      </w:r>
    </w:p>
    <w:p>
      <w:r>
        <w:t>│  │ ├───────────┤ │            │ ├───────────┤ │            │ ├───────────┤ │   │</w:t>
      </w:r>
    </w:p>
    <w:p>
      <w:r>
        <w:t>│  │ │ User Svc  │ │            │ │  Scoring  │ │            │ │    DB     │ │   │</w:t>
      </w:r>
    </w:p>
    <w:p>
      <w:r>
        <w:t>│  │ ├───────────┤ │            │ ├───────────┤ │            │ ├───────────┤ │   │</w:t>
      </w:r>
    </w:p>
    <w:p>
      <w:r>
        <w:t>│  │ │ Feed Svc  │ │            │ │Predictor  │ │            │ │ Edge Fn   │ │   │</w:t>
      </w:r>
    </w:p>
    <w:p>
      <w:r>
        <w:t>│  │ └───────────┘ │            │ └───────────┘ │            │ └───────────┘ │   │</w:t>
      </w:r>
    </w:p>
    <w:p>
      <w:r>
        <w:t>│  │               │            │               │            │               │   │</w:t>
      </w:r>
    </w:p>
    <w:p>
      <w:r>
        <w:t>│  └───────────────┘            └───────────────┘            └───────────────┘   │</w:t>
      </w:r>
    </w:p>
    <w:p>
      <w:r>
        <w:t>│                                                                                 │</w:t>
      </w:r>
    </w:p>
    <w:p>
      <w:r>
        <w:t>└─────────────────────────────────────────────────────────────────────────────────┘</w:t>
      </w:r>
    </w:p>
    <w:p>
      <w:r>
        <w:t>2.2 Módulos del Sistema</w:t>
      </w:r>
    </w:p>
    <w:p>
      <w:r>
        <w:t>A continuación se presenta el detalle de cada módulo funcional:</w:t>
      </w:r>
    </w:p>
    <w:p>
      <w:r>
        <w:t>Frontend Application</w:t>
      </w:r>
    </w:p>
    <w:p>
      <w:r>
        <w:t>Aplicación web responsive construida con React y TypeScript, que proporciona:</w:t>
      </w:r>
    </w:p>
    <w:p>
      <w:r>
        <w:t>Interfaz de usuario moderna y accesible</w:t>
      </w:r>
    </w:p>
    <w:p>
      <w:r>
        <w:t>Navegación fluida tipo SPA (Single Page Application)</w:t>
      </w:r>
    </w:p>
    <w:p>
      <w:r>
        <w:t>Tema oscuro elegante optimizado para uso profesional intensivo</w:t>
      </w:r>
    </w:p>
    <w:p>
      <w:r>
        <w:t>Soporte para dispositivos móviles y tablets</w:t>
      </w:r>
    </w:p>
    <w:p>
      <w:r>
        <w:t>Backend Services</w:t>
      </w:r>
    </w:p>
    <w:p>
      <w:r>
        <w:t>Conjunto de microservicios que implementan la lógica de negocio:</w:t>
      </w:r>
    </w:p>
    <w:p>
      <w:r>
        <w:t>Servicio</w:t>
      </w:r>
    </w:p>
    <w:p>
      <w:r>
        <w:t>Responsabilidades</w:t>
      </w:r>
    </w:p>
    <w:p>
      <w:r>
        <w:t>Lead Service</w:t>
        <w:tab/>
        <w:t>Gestión completa del ciclo de vida de leads</w:t>
      </w:r>
    </w:p>
    <w:p>
      <w:r>
        <w:t>Property Service</w:t>
        <w:tab/>
        <w:t>Administración del catálogo inmobiliario</w:t>
      </w:r>
    </w:p>
    <w:p>
      <w:r>
        <w:t>User Service</w:t>
        <w:tab/>
        <w:t>Autenticación, autorización, gestión de perfiles</w:t>
      </w:r>
    </w:p>
    <w:p>
      <w:r>
        <w:t>Feed Service</w:t>
        <w:tab/>
        <w:t>Orquestación de integraciones externas</w:t>
      </w:r>
    </w:p>
    <w:p>
      <w:r>
        <w:t>Analytics Service</w:t>
        <w:tab/>
        <w:t>Procesamiento de métricas y generación de informes</w:t>
      </w:r>
    </w:p>
    <w:p>
      <w:r>
        <w:t>Intelligence Engine</w:t>
      </w:r>
    </w:p>
    <w:p>
      <w:r>
        <w:t>Motor de inteligencia artificial que potencia las capacidades predictivas:</w:t>
      </w:r>
    </w:p>
    <w:p>
      <w:r>
        <w:t>text</w:t>
      </w:r>
    </w:p>
    <w:p>
      <w:r>
        <w:t>┌─────────────────────────────────────────────────────────────────┐</w:t>
      </w:r>
    </w:p>
    <w:p>
      <w:r>
        <w:t>│                     INTELLIGENCE ENGINE                         │</w:t>
      </w:r>
    </w:p>
    <w:p>
      <w:r>
        <w:t>│                                                                 │</w:t>
      </w:r>
    </w:p>
    <w:p>
      <w:r>
        <w:t>│  ┌─────────────┐  ┌─────────────┐  ┌─────────────┐             │</w:t>
      </w:r>
    </w:p>
    <w:p>
      <w:r>
        <w:t>│  │  NLP Engine │  │ ML Pipeline │  │  Predictor  │             │</w:t>
      </w:r>
    </w:p>
    <w:p>
      <w:r>
        <w:t>│  │             │  │             │  │             │             │</w:t>
      </w:r>
    </w:p>
    <w:p>
      <w:r>
        <w:t>│  │ Análisis de │  │ Entrenamien.│  │  Scoring de │             │</w:t>
      </w:r>
    </w:p>
    <w:p>
      <w:r>
        <w:t>│  │  texto y    │  │  de modelos │  │ conversión  │             │</w:t>
      </w:r>
    </w:p>
    <w:p>
      <w:r>
        <w:t>│  │ sentimiento │  │   IA/ML     │  │ predictivo  │             │</w:t>
      </w:r>
    </w:p>
    <w:p>
      <w:r>
        <w:t>│  └─────────────┘  └─────────────┘  └─────────────┘             │</w:t>
      </w:r>
    </w:p>
    <w:p>
      <w:r>
        <w:t>│                                                                 │</w:t>
      </w:r>
    </w:p>
    <w:p>
      <w:r>
        <w:t>│  ┌─────────────┐  ┌─────────────┐  ┌─────────────┐             │</w:t>
      </w:r>
    </w:p>
    <w:p>
      <w:r>
        <w:t>│  │Recommender │  │ Entity Res. │  │ Automation  │             │</w:t>
      </w:r>
    </w:p>
    <w:p>
      <w:r>
        <w:t>│  │   System   │  │   Engine    │  │   Engine    │             │</w:t>
      </w:r>
    </w:p>
    <w:p>
      <w:r>
        <w:t>│  │            │  │             │  │             │             │</w:t>
      </w:r>
    </w:p>
    <w:p>
      <w:r>
        <w:t>│  │Sugerencias │  │ Deduplicac. │  │  Workflows  │             │</w:t>
      </w:r>
    </w:p>
    <w:p>
      <w:r>
        <w:t>│  │contextuales│  │ y merge     │  │  automáticos│             │</w:t>
      </w:r>
    </w:p>
    <w:p>
      <w:r>
        <w:t>│  └─────────────┘  └─────────────┘  └─────────────┘             │</w:t>
      </w:r>
    </w:p>
    <w:p>
      <w:r>
        <w:t>│                                                                 │</w:t>
      </w:r>
    </w:p>
    <w:p>
      <w:r>
        <w:t>└─────────────────────────────────────────────────────────────────┘</w:t>
      </w:r>
    </w:p>
    <w:p>
      <w:r>
        <w:t>Supabase Infrastructure</w:t>
      </w:r>
    </w:p>
    <w:p>
      <w:r>
        <w:t>Plataforma de backend-as-a-service que proporciona:</w:t>
      </w:r>
    </w:p>
    <w:p>
      <w:r>
        <w:t>Base de datos PostgreSQL con extensiones avanzadas</w:t>
      </w:r>
    </w:p>
    <w:p>
      <w:r>
        <w:t>Autenticación y gestión de usuarios</w:t>
      </w:r>
    </w:p>
    <w:p>
      <w:r>
        <w:t>Storage para archivos y documentos</w:t>
      </w:r>
    </w:p>
    <w:p>
      <w:r>
        <w:t>Edge Functions para lógica serverless</w:t>
      </w:r>
    </w:p>
    <w:p>
      <w:r>
        <w:t>Real-time subscriptions para actualizaciones en vivo</w:t>
      </w:r>
    </w:p>
    <w:p>
      <w:r>
        <w:t>2.3 Flujo de Datos</w:t>
      </w:r>
    </w:p>
    <w:p>
      <w:r>
        <w:t>El siguiente diagrama ilustra el flujo principal de datos a través del sistema:</w:t>
      </w:r>
    </w:p>
    <w:p>
      <w:r>
        <w:t>text</w:t>
      </w:r>
    </w:p>
    <w:p>
      <w:r>
        <w:t>┌───────────────────────────────────────────────────────────────────────────────┐</w:t>
      </w:r>
    </w:p>
    <w:p>
      <w:r>
        <w:t>│                                                                               │</w:t>
      </w:r>
    </w:p>
    <w:p>
      <w:r>
        <w:t>│                        FLUJO DE DATOS ANCLORA NEXUS                           │</w:t>
      </w:r>
    </w:p>
    <w:p>
      <w:r>
        <w:t>│                                                                               │</w:t>
      </w:r>
    </w:p>
    <w:p>
      <w:r>
        <w:t>│  ┌─────────┐     ┌─────────┐     ┌─────────┐     ┌─────────┐     ┌─────────┐ │</w:t>
      </w:r>
    </w:p>
    <w:p>
      <w:r>
        <w:t>│  │ FUENTES │     │ CAPTURA │     │PROCESAM.│     │ALMACEN. │     │ SALIDA  │ │</w:t>
      </w:r>
    </w:p>
    <w:p>
      <w:r>
        <w:t>│  │EXTERNAS │     │         │     │         │     │         │     │         │ │</w:t>
      </w:r>
    </w:p>
    <w:p>
      <w:r>
        <w:t>│  └────┬────┘     └────┬────┘     └────┬────┘     └────┬────┘     └────┬────┘ │</w:t>
      </w:r>
    </w:p>
    <w:p>
      <w:r>
        <w:t>│       │               │               │               │               │       │</w:t>
      </w:r>
    </w:p>
    <w:p>
      <w:r>
        <w:t>│       ▼               ▼               ▼               ▼               ▼       │</w:t>
      </w:r>
    </w:p>
    <w:p>
      <w:r>
        <w:t>│  ┌─────────┐     ┌─────────┐     ┌─────────┐     ┌─────────┐     ┌─────────┐ │</w:t>
      </w:r>
    </w:p>
    <w:p>
      <w:r>
        <w:t>│  │ Portales│────►│ Feed    │────►│ Data    │────►│ Database│────►│Dashboard│ │</w:t>
      </w:r>
    </w:p>
    <w:p>
      <w:r>
        <w:t>│  │         │     │Orchestr.│     │ Quality │     │         │     │         │ │</w:t>
      </w:r>
    </w:p>
    <w:p>
      <w:r>
        <w:t>│  ├─────────┤     ├─────────┤     ├─────────┤     ├─────────┤     ├─────────┤ │</w:t>
      </w:r>
    </w:p>
    <w:p>
      <w:r>
        <w:t>│  │Webhooks │────►│ API     │────►│ Entity  │────►│ Storage │────►│Reports  │ │</w:t>
      </w:r>
    </w:p>
    <w:p>
      <w:r>
        <w:t>│  │         │     │ Gateway │     │ Resolut.│     │         │     │         │ │</w:t>
      </w:r>
    </w:p>
    <w:p>
      <w:r>
        <w:t>│  ├─────────┤     ├─────────┤     ├─────────┤     ├─────────┤     ├─────────┤ │</w:t>
      </w:r>
    </w:p>
    <w:p>
      <w:r>
        <w:t>│  │Forms    │────►│ Lead    │────►│ Scoring │────►│Search   │────►│Exports  │ │</w:t>
      </w:r>
    </w:p>
    <w:p>
      <w:r>
        <w:t>│  │         │     │ Capture │     │ Engine  │     │ Index   │     │         │ │</w:t>
      </w:r>
    </w:p>
    <w:p>
      <w:r>
        <w:t>│  └─────────┘     └─────────┘     └─────────┘     └─────────┘     └─────────┘ │</w:t>
      </w:r>
    </w:p>
    <w:p>
      <w:r>
        <w:t>│                                       │                                       │</w:t>
      </w:r>
    </w:p>
    <w:p>
      <w:r>
        <w:t>│                                       ▼                                       │</w:t>
      </w:r>
    </w:p>
    <w:p>
      <w:r>
        <w:t>│                                 ┌─────────┐                                   │</w:t>
      </w:r>
    </w:p>
    <w:p>
      <w:r>
        <w:t>│                                 │Intellig.│                                   │</w:t>
      </w:r>
    </w:p>
    <w:p>
      <w:r>
        <w:t>│                                 │ Engine  │                                   │</w:t>
      </w:r>
    </w:p>
    <w:p>
      <w:r>
        <w:t>│                                 └─────────┘                                   │</w:t>
      </w:r>
    </w:p>
    <w:p>
      <w:r>
        <w:t>│                                                                               │</w:t>
      </w:r>
    </w:p>
    <w:p>
      <w:r>
        <w:t>└───────────────────────────────────────────────────────────────────────────────┘</w:t>
      </w:r>
    </w:p>
    <w:p>
      <w:r>
        <w:t>Descripción del flujo:</w:t>
      </w:r>
    </w:p>
    <w:p>
      <w:r>
        <w:t>Captación: Los datos ingresan desde múltiples fuentes (portales, webhooks, formularios, importaciones manuales)</w:t>
      </w:r>
    </w:p>
    <w:p>
      <w:r>
        <w:t>Procesamiento: El Feed Orchestrator normaliza y enruta los datos hacia los módulos correspondientes</w:t>
      </w:r>
    </w:p>
    <w:p>
      <w:r>
        <w:t>Calidad: El sistema de Data Quality aplica reglas de validación, limpieza y deduplicación</w:t>
      </w:r>
    </w:p>
    <w:p>
      <w:r>
        <w:t>Inteligencia: El motor IA enriquece los datos con scores, predicciones y recomendaciones</w:t>
      </w:r>
    </w:p>
    <w:p>
      <w:r>
        <w:t>Almacenamiento: Los datos limpios y enriquecidos se persisten en la base de datos multi-tenant</w:t>
      </w:r>
    </w:p>
    <w:p>
      <w:r>
        <w:t>Salida: La información se presenta en dashboards, informes y exportaciones</w:t>
      </w:r>
    </w:p>
    <w:p>
      <w:r>
        <w:t>3. CONFIGURACIÓN INICIAL</w:t>
      </w:r>
    </w:p>
    <w:p>
      <w:r>
        <w:t>3.1 Primeros Pasos</w:t>
      </w:r>
    </w:p>
    <w:p>
      <w:r>
        <w:t>Al recibir acceso a Anclora Nexus, siga los siguientes pasos para configurar su entorno:</w:t>
      </w:r>
    </w:p>
    <w:p>
      <w:r>
        <w:t>Paso 1: Acceso al Sistema</w:t>
      </w:r>
    </w:p>
    <w:p>
      <w:r>
        <w:t>text</w:t>
      </w:r>
    </w:p>
    <w:p>
      <w:r>
        <w:t>┌─────────────────────────────────────────────────────────────────────────────┐</w:t>
      </w:r>
    </w:p>
    <w:p>
      <w:r>
        <w:t>│                                                                             │</w:t>
      </w:r>
    </w:p>
    <w:p>
      <w:r>
        <w:t>│                         INICIO DE SESIÓN                                    │</w:t>
      </w:r>
    </w:p>
    <w:p>
      <w:r>
        <w:t>│                                                                             │</w:t>
      </w:r>
    </w:p>
    <w:p>
      <w:r>
        <w:t>│   ┌─────────────────────────────────────────────────────────────────────┐   │</w:t>
      </w:r>
    </w:p>
    <w:p>
      <w:r>
        <w:t>│   │                                                                     │   │</w:t>
      </w:r>
    </w:p>
    <w:p>
      <w:r>
        <w:t>│   │    ┌───────────────────────────────────────────────────────────┐    │   │</w:t>
      </w:r>
    </w:p>
    <w:p>
      <w:r>
        <w:t>│   │    │                    ANCLORA NEXUS                          │    │   │</w:t>
      </w:r>
    </w:p>
    <w:p>
      <w:r>
        <w:t>│   │    │                                                           │    │   │</w:t>
      </w:r>
    </w:p>
    <w:p>
      <w:r>
        <w:t>│   │    │   ┌───────────────────────────────────────────────────┐   │    │   │</w:t>
      </w:r>
    </w:p>
    <w:p>
      <w:r>
        <w:t>│   │    │   │  Correo electrónico                               │   │    │   │</w:t>
      </w:r>
    </w:p>
    <w:p>
      <w:r>
        <w:t>│   │    │   └───────────────────────────────────────────────────┘   │    │   │</w:t>
      </w:r>
    </w:p>
    <w:p>
      <w:r>
        <w:t>│   │    │                                                           │    │   │</w:t>
      </w:r>
    </w:p>
    <w:p>
      <w:r>
        <w:t>│   │    │   ┌───────────────────────────────────────────────────┐   │    │   │</w:t>
      </w:r>
    </w:p>
    <w:p>
      <w:r>
        <w:t>│   │    │   │  Contraseña                                       │   │    │   │</w:t>
      </w:r>
    </w:p>
    <w:p>
      <w:r>
        <w:t>│   │    │   └───────────────────────────────────────────────────┘   │    │   │</w:t>
      </w:r>
    </w:p>
    <w:p>
      <w:r>
        <w:t>│   │    │                                                           │    │   │</w:t>
      </w:r>
    </w:p>
    <w:p>
      <w:r>
        <w:t>│   │    │   ┌───────────────────────────────────────────────────┐   │    │   │</w:t>
      </w:r>
    </w:p>
    <w:p>
      <w:r>
        <w:t>│   │    │   │              INICIAR SESIÓN                       │   │    │   │</w:t>
      </w:r>
    </w:p>
    <w:p>
      <w:r>
        <w:t>│   │    │   └───────────────────────────────────────────────────┘   │    │   │</w:t>
      </w:r>
    </w:p>
    <w:p>
      <w:r>
        <w:t>│   │    │                                                           │    │   │</w:t>
      </w:r>
    </w:p>
    <w:p>
      <w:r>
        <w:t>│   │    │   ¿Olvidó su contraseña?                                   │    │   │</w:t>
      </w:r>
    </w:p>
    <w:p>
      <w:r>
        <w:t>│   │    │                                                           │    │   │</w:t>
      </w:r>
    </w:p>
    <w:p>
      <w:r>
        <w:t>│   │    └───────────────────────────────────────────────────────────┘    │   │</w:t>
      </w:r>
    </w:p>
    <w:p>
      <w:r>
        <w:t>│   │                                                                     │   │</w:t>
      </w:r>
    </w:p>
    <w:p>
      <w:r>
        <w:t>│   └─────────────────────────────────────────────────────────────────────┘   │</w:t>
      </w:r>
    </w:p>
    <w:p>
      <w:r>
        <w:t>│                                                                             │</w:t>
      </w:r>
    </w:p>
    <w:p>
      <w:r>
        <w:t>└─────────────────────────────────────────────────────────────────────────────┘</w:t>
      </w:r>
    </w:p>
    <w:p>
      <w:r>
        <w:t>Acceda a la URL proporcionada por su administrador (ejemplo: https://empresa.anclora.app)</w:t>
      </w:r>
    </w:p>
    <w:p>
      <w:r>
        <w:t>Introduzca su correo electrónico corporativo</w:t>
      </w:r>
    </w:p>
    <w:p>
      <w:r>
        <w:t>Introduzca su contraseña temporal</w:t>
      </w:r>
    </w:p>
    <w:p>
      <w:r>
        <w:t>El sistema le solicitará cambiar la contraseña en el primer acceso</w:t>
      </w:r>
    </w:p>
    <w:p>
      <w:r>
        <w:t>Paso 2: Configuración del Perfil</w:t>
      </w:r>
    </w:p>
    <w:p>
      <w:r>
        <w:t>Tras el primer inicio de sesión, complete su perfil:</w:t>
      </w:r>
    </w:p>
    <w:p>
      <w:r>
        <w:t>Nombre completo: Su nombre profesional</w:t>
      </w:r>
    </w:p>
    <w:p>
      <w:r>
        <w:t>Teléfono: Número de contacto principal</w:t>
      </w:r>
    </w:p>
    <w:p>
      <w:r>
        <w:t>Foto de perfil: Imagen profesional (opcional, recomendada)</w:t>
      </w:r>
    </w:p>
    <w:p>
      <w:r>
        <w:t>Firma digital: Plantilla para comunicaciones (opcional)</w:t>
      </w:r>
    </w:p>
    <w:p>
      <w:r>
        <w:t>Zona horaria: Para correcta visualización de fechas</w:t>
      </w:r>
    </w:p>
    <w:p>
      <w:r>
        <w:t>Idioma preferido: Español, Catalán, Inglés o Portugués</w:t>
      </w:r>
    </w:p>
    <w:p>
      <w:r>
        <w:t>Paso 3: Verificación de Organización</w:t>
      </w:r>
    </w:p>
    <w:p>
      <w:r>
        <w:t>Si es el primer usuario de su organización, se le asignará el rol de Administrador Principal. Si su organización ya existe en el sistema, recibirá una invitación con el rol asignado por su administrador.</w:t>
      </w:r>
    </w:p>
    <w:p>
      <w:r>
        <w:t>3.2 Configuración de Cuenta</w:t>
      </w:r>
    </w:p>
    <w:p>
      <w:r>
        <w:t>Panel de Configuración</w:t>
      </w:r>
    </w:p>
    <w:p>
      <w:r>
        <w:t>text</w:t>
      </w:r>
    </w:p>
    <w:p>
      <w:r>
        <w:t>┌─────────────────────────────────────────────────────────────────────────────┐</w:t>
      </w:r>
    </w:p>
    <w:p>
      <w:r>
        <w:t>│  ⚙ Configuración                                                            │</w:t>
      </w:r>
    </w:p>
    <w:p>
      <w:r>
        <w:t>├─────────────────────────────────────────────────────────────────────────────┤</w:t>
      </w:r>
    </w:p>
    <w:p>
      <w:r>
        <w:t>│                                                                             │</w:t>
      </w:r>
    </w:p>
    <w:p>
      <w:r>
        <w:t>│  ┌─────────────────────────────────────────────────────────────────────┐    │</w:t>
      </w:r>
    </w:p>
    <w:p>
      <w:r>
        <w:t>│  │                                                                     │    │</w:t>
      </w:r>
    </w:p>
    <w:p>
      <w:r>
        <w:t>│  │   CUENTA                    │   GENERAL           │   AVANZADO      │    │</w:t>
      </w:r>
    </w:p>
    <w:p>
      <w:r>
        <w:t>│  │   ────────                  │   ────────          │   ─────────     │    │</w:t>
      </w:r>
    </w:p>
    <w:p>
      <w:r>
        <w:t>│  │                             │                     │                 │    │</w:t>
      </w:r>
    </w:p>
    <w:p>
      <w:r>
        <w:t>│  │   • Perfil                  │   • Idioma          │   • API Keys    │    │</w:t>
      </w:r>
    </w:p>
    <w:p>
      <w:r>
        <w:t>│  │   • Seguridad               │   • Notificaciones  │   • Webhooks    │    │</w:t>
      </w:r>
    </w:p>
    <w:p>
      <w:r>
        <w:t>│  │   • Preferencias            │   • Tema            │   • Integrac.   │    │</w:t>
      </w:r>
    </w:p>
    <w:p>
      <w:r>
        <w:t>│  │                             │                     │                 │    │</w:t>
      </w:r>
    </w:p>
    <w:p>
      <w:r>
        <w:t>│  │                             │                     │                 │    │</w:t>
      </w:r>
    </w:p>
    <w:p>
      <w:r>
        <w:t>│  └─────────────────────────────────────────────────────────────────────┘    │</w:t>
      </w:r>
    </w:p>
    <w:p>
      <w:r>
        <w:t>│                                                                             │</w:t>
      </w:r>
    </w:p>
    <w:p>
      <w:r>
        <w:t>└─────────────────────────────────────────────────────────────────────────────┘</w:t>
      </w:r>
    </w:p>
    <w:p>
      <w:r>
        <w:t>Opciones de Configuración por Rol</w:t>
      </w:r>
    </w:p>
    <w:p>
      <w:r>
        <w:t>Opción</w:t>
      </w:r>
    </w:p>
    <w:p>
      <w:r>
        <w:t>Agente</w:t>
      </w:r>
    </w:p>
    <w:p>
      <w:r>
        <w:t>Líder de Equipo</w:t>
      </w:r>
    </w:p>
    <w:p>
      <w:r>
        <w:t>Administrador</w:t>
      </w:r>
    </w:p>
    <w:p>
      <w:r>
        <w:t>Editar propio perfil</w:t>
        <w:tab/>
        <w:t>✓</w:t>
        <w:tab/>
        <w:t>✓</w:t>
        <w:tab/>
        <w:t>✓</w:t>
      </w:r>
    </w:p>
    <w:p>
      <w:r>
        <w:t>Cambiar contraseña</w:t>
        <w:tab/>
        <w:t>✓</w:t>
        <w:tab/>
        <w:t>✓</w:t>
        <w:tab/>
        <w:t>✓</w:t>
      </w:r>
    </w:p>
    <w:p>
      <w:r>
        <w:t>Configurar notificaciones</w:t>
        <w:tab/>
        <w:t>✓</w:t>
        <w:tab/>
        <w:t>✓</w:t>
        <w:tab/>
        <w:t>✓</w:t>
      </w:r>
    </w:p>
    <w:p>
      <w:r>
        <w:t>Ver API Keys</w:t>
        <w:tab/>
        <w:t>✗</w:t>
        <w:tab/>
        <w:t>✗</w:t>
        <w:tab/>
        <w:t>✓</w:t>
      </w:r>
    </w:p>
    <w:p>
      <w:r>
        <w:t>Configurar webhooks</w:t>
        <w:tab/>
        <w:t>✗</w:t>
        <w:tab/>
        <w:t>✗</w:t>
        <w:tab/>
        <w:t>✓</w:t>
      </w:r>
    </w:p>
    <w:p>
      <w:r>
        <w:t>Gestionar usuarios</w:t>
        <w:tab/>
        <w:t>✗</w:t>
        <w:tab/>
        <w:t>✓</w:t>
        <w:tab/>
        <w:t>✓</w:t>
      </w:r>
    </w:p>
    <w:p>
      <w:r>
        <w:t>Configurar organización</w:t>
        <w:tab/>
        <w:t>✗</w:t>
        <w:tab/>
        <w:t>✗</w:t>
        <w:tab/>
        <w:t>✓</w:t>
      </w:r>
    </w:p>
    <w:p>
      <w:r>
        <w:t>3.3 Personalización del Entorno</w:t>
      </w:r>
    </w:p>
    <w:p>
      <w:r>
        <w:t>Temas Visuales</w:t>
      </w:r>
    </w:p>
    <w:p>
      <w:r>
        <w:t>Anclora Nexus ofrece dos temas principales:</w:t>
      </w:r>
    </w:p>
    <w:p>
      <w:r>
        <w:t>Modo Oscuro (Recomendado): Diseño elegante con fondo oscuro, ideal para uso prolongado</w:t>
      </w:r>
    </w:p>
    <w:p>
      <w:r>
        <w:t>Modo Claro: Diseño con fondos claros para ambientes con mucha luz</w:t>
      </w:r>
    </w:p>
    <w:p>
      <w:r>
        <w:t>text</w:t>
      </w:r>
    </w:p>
    <w:p>
      <w:r>
        <w:t>┌─────────────────────────────────────────────────────────────────────────────┐</w:t>
      </w:r>
    </w:p>
    <w:p>
      <w:r>
        <w:t>│                                                                             │</w:t>
      </w:r>
    </w:p>
    <w:p>
      <w:r>
        <w:t>│   MODO OSCURO (PREDETERMINADO)          MODO CLARO                          │</w:t>
      </w:r>
    </w:p>
    <w:p>
      <w:r>
        <w:t>│   ─────────────────────────────         ────────────                        │</w:t>
      </w:r>
    </w:p>
    <w:p>
      <w:r>
        <w:t>│                                                                             │</w:t>
      </w:r>
    </w:p>
    <w:p>
      <w:r>
        <w:t>│   ┌─────────────────────┐              ┌─────────────────────┐             │</w:t>
      </w:r>
    </w:p>
    <w:p>
      <w:r>
        <w:t>│   │█████████████████████│              │░░░░░░░░░░░░░░░░░░░░░│             │</w:t>
      </w:r>
    </w:p>
    <w:p>
      <w:r>
        <w:t>│   │░░░░░░░░░░░░░░░░░░░░░│              │█████████████████████│             │</w:t>
      </w:r>
    </w:p>
    <w:p>
      <w:r>
        <w:t>│   │░░░░░░░░░░░░░░░░░░░░░│              │█████████████████████│             │</w:t>
      </w:r>
    </w:p>
    <w:p>
      <w:r>
        <w:t>│   │█████████████████████│              │░░░░░░░░░░░░░░░░░░░░░│             │</w:t>
      </w:r>
    </w:p>
    <w:p>
      <w:r>
        <w:t>│   └─────────────────────┘              └─────────────────────┘             │</w:t>
      </w:r>
    </w:p>
    <w:p>
      <w:r>
        <w:t>│                                                                             │</w:t>
      </w:r>
    </w:p>
    <w:p>
      <w:r>
        <w:t>│   Reduce fatiga visual                 Ideal para presentaciones           │</w:t>
      </w:r>
    </w:p>
    <w:p>
      <w:r>
        <w:t>│   Aspecto premium                      Mayor contraste en exteriores       │</w:t>
      </w:r>
    </w:p>
    <w:p>
      <w:r>
        <w:t>│                                                                             │</w:t>
      </w:r>
    </w:p>
    <w:p>
      <w:r>
        <w:t>└─────────────────────────────────────────────────────────────────────────────┘</w:t>
      </w:r>
    </w:p>
    <w:p>
      <w:r>
        <w:t>Configuración de Notificaciones</w:t>
      </w:r>
    </w:p>
    <w:p>
      <w:r>
        <w:t>Configure qué notificaciones desea recibir y a través de qué canales:</w:t>
      </w:r>
    </w:p>
    <w:p>
      <w:r>
        <w:t>Tipo de Notificación</w:t>
      </w:r>
    </w:p>
    <w:p>
      <w:r>
        <w:t>Email</w:t>
      </w:r>
    </w:p>
    <w:p>
      <w:r>
        <w:t>Push</w:t>
      </w:r>
    </w:p>
    <w:p>
      <w:r>
        <w:t>In-App</w:t>
      </w:r>
    </w:p>
    <w:p>
      <w:r>
        <w:t>Nuevo lead asignado</w:t>
        <w:tab/>
        <w:t>✓</w:t>
        <w:tab/>
        <w:t>✓</w:t>
        <w:tab/>
        <w:t>✓</w:t>
      </w:r>
    </w:p>
    <w:p>
      <w:r>
        <w:t>Lead sin seguimiento</w:t>
        <w:tab/>
        <w:t>✓</w:t>
        <w:tab/>
        <w:t>✗</w:t>
        <w:tab/>
        <w:t>✓</w:t>
      </w:r>
    </w:p>
    <w:p>
      <w:r>
        <w:t>Visita programada</w:t>
        <w:tab/>
        <w:t>✓</w:t>
        <w:tab/>
        <w:t>✓</w:t>
        <w:tab/>
        <w:t>✓</w:t>
      </w:r>
    </w:p>
    <w:p>
      <w:r>
        <w:t>Alerta de scoring</w:t>
        <w:tab/>
        <w:t>✗</w:t>
        <w:tab/>
        <w:t>✗</w:t>
        <w:tab/>
        <w:t>✓</w:t>
      </w:r>
    </w:p>
    <w:p>
      <w:r>
        <w:t>Informe semanal</w:t>
        <w:tab/>
        <w:t>✓</w:t>
        <w:tab/>
        <w:t>✗</w:t>
        <w:tab/>
        <w:t>✗</w:t>
      </w:r>
    </w:p>
    <w:p>
      <w:r>
        <w:t>Mención en nota</w:t>
        <w:tab/>
        <w:t>✓</w:t>
        <w:tab/>
        <w:t>✗</w:t>
        <w:tab/>
        <w:t>✓</w:t>
      </w:r>
    </w:p>
    <w:p>
      <w:r>
        <w:t>text</w:t>
      </w:r>
    </w:p>
    <w:p>
      <w:r>
        <w:t>╔══════════════════════════════════════════════════════════════════════════════╗</w:t>
      </w:r>
    </w:p>
    <w:p>
      <w:r>
        <w:t>║                                                                              ║</w:t>
      </w:r>
    </w:p>
    <w:p>
      <w:r>
        <w:t>║                              FIN DE LA PRIMERA PARTE                         ║</w:t>
      </w:r>
    </w:p>
    <w:p>
      <w:r>
        <w:t>║                                                                              ║</w:t>
      </w:r>
    </w:p>
    <w:p>
      <w:r>
        <w:t>║                         Continúa en: GESTIÓN DE USUARIOS                     ║</w:t>
      </w:r>
    </w:p>
    <w:p>
      <w:r>
        <w:t>║                                                                              ║</w:t>
      </w:r>
    </w:p>
    <w:p>
      <w:r>
        <w:t>╚══════════════════════════════════════════════════════════════════════════════╝</w:t>
      </w:r>
    </w:p>
    <w:p>
      <w:r>
        <w:t>SEGUNDA PARTE</w:t>
      </w:r>
    </w:p>
    <w:p>
      <w:r>
        <w:t>GESTIÓN DE USUARIOS</w:t>
      </w:r>
    </w:p>
    <w:p>
      <w:r>
        <w:t>text</w:t>
      </w:r>
    </w:p>
    <w:p>
      <w:r>
        <w:t>╔══════════════════════════════════════════════════════════════════════════════╗</w:t>
      </w:r>
    </w:p>
    <w:p>
      <w:r>
        <w:t>║                                                                              ║</w:t>
      </w:r>
    </w:p>
    <w:p>
      <w:r>
        <w:t>║                           GESTIÓN DE USUARIOS                                ║</w:t>
      </w:r>
    </w:p>
    <w:p>
      <w:r>
        <w:t>║                                                                              ║</w:t>
      </w:r>
    </w:p>
    <w:p>
      <w:r>
        <w:t>║                  "El capital humano es el activo más valioso                 ║</w:t>
      </w:r>
    </w:p>
    <w:p>
      <w:r>
        <w:t>║                   de cualquier organización inmobiliaria"                    ║</w:t>
      </w:r>
    </w:p>
    <w:p>
      <w:r>
        <w:t>║                                                                              ║</w:t>
      </w:r>
    </w:p>
    <w:p>
      <w:r>
        <w:t>╚══════════════════════════════════════════════════════════════════════════════╝</w:t>
      </w:r>
    </w:p>
    <w:p>
      <w:r>
        <w:t>4. GESTIÓN DE USUARIOS Y EQUIPOS</w:t>
      </w:r>
    </w:p>
    <w:p>
      <w:r>
        <w:t>4.1 Estructura Organizativa</w:t>
      </w:r>
    </w:p>
    <w:p>
      <w:r>
        <w:t>Anclora Nexus implementa una estructura organizativa jerárquica que refleja la realidad de las empresas inmobiliarias:</w:t>
      </w:r>
    </w:p>
    <w:p>
      <w:r>
        <w:t>text</w:t>
      </w:r>
    </w:p>
    <w:p>
      <w:r>
        <w:t>┌─────────────────────────────────────────────────────────────────────────────┐</w:t>
      </w:r>
    </w:p>
    <w:p>
      <w:r>
        <w:t>│                                                                             │</w:t>
      </w:r>
    </w:p>
    <w:p>
      <w:r>
        <w:t>│                    ESTRUCTURA ORGANIZATIVA                                  │</w:t>
      </w:r>
    </w:p>
    <w:p>
      <w:r>
        <w:t>│                                                                             │</w:t>
      </w:r>
    </w:p>
    <w:p>
      <w:r>
        <w:t>│                         ┌─────────────────┐                                 │</w:t>
      </w:r>
    </w:p>
    <w:p>
      <w:r>
        <w:t>│                         │   ORGANIZACIÓN  │                                 │</w:t>
      </w:r>
    </w:p>
    <w:p>
      <w:r>
        <w:t>│                         │   (Tenant)      │                                 │</w:t>
      </w:r>
    </w:p>
    <w:p>
      <w:r>
        <w:t>│                         └────────┬────────┘                                 │</w:t>
      </w:r>
    </w:p>
    <w:p>
      <w:r>
        <w:t>│                                  │                                          │</w:t>
      </w:r>
    </w:p>
    <w:p>
      <w:r>
        <w:t>│              ┌───────────────────┼───────────────────┐                      │</w:t>
      </w:r>
    </w:p>
    <w:p>
      <w:r>
        <w:t>│              │                   │                   │                      │</w:t>
      </w:r>
    </w:p>
    <w:p>
      <w:r>
        <w:t>│              ▼                   ▼                   ▼                      │</w:t>
      </w:r>
    </w:p>
    <w:p>
      <w:r>
        <w:t>│     ┌────────────────┐  ┌────────────────┐  ┌────────────────┐             │</w:t>
      </w:r>
    </w:p>
    <w:p>
      <w:r>
        <w:t>│     │    EQUIPO A    │  │    EQUIPO B    │  │    EQUIPO C    │             │</w:t>
      </w:r>
    </w:p>
    <w:p>
      <w:r>
        <w:t>│     │  (Oficina 1)   │  │  (Oficina 2)   │  │  (Online)      │             │</w:t>
      </w:r>
    </w:p>
    <w:p>
      <w:r>
        <w:t>│     └───────┬────────┘  └───────┬────────┘  └───────┬────────┘             │</w:t>
      </w:r>
    </w:p>
    <w:p>
      <w:r>
        <w:t>│             │                   │                   │                       │</w:t>
      </w:r>
    </w:p>
    <w:p>
      <w:r>
        <w:t>│     ┌───────┴───────┐   ┌───────┴───────┐   ┌───────┴───────┐              │</w:t>
      </w:r>
    </w:p>
    <w:p>
      <w:r>
        <w:t>│     │               │   │               │   │               │              │</w:t>
      </w:r>
    </w:p>
    <w:p>
      <w:r>
        <w:t>│     ▼               ▼   ▼               ▼   ▼               ▼              │</w:t>
      </w:r>
    </w:p>
    <w:p>
      <w:r>
        <w:t>│  ┌──────┐      ┌──────┐ ┌──────┐    ┌──────┐ ┌──────┐    ┌──────┐         │</w:t>
      </w:r>
    </w:p>
    <w:p>
      <w:r>
        <w:t>│  │Líder │      │Agent.│ │Líder │    │Agent.│ │Líder │    │Agent.│         │</w:t>
      </w:r>
    </w:p>
    <w:p>
      <w:r>
        <w:t>│  │Equipo│      │  1   │ │Equipo│    │  1   │ │Equipo│    │  1   │         │</w:t>
      </w:r>
    </w:p>
    <w:p>
      <w:r>
        <w:t>│  └──────┘      └──────┘ └──────┘    └──────┘ └──────┘    └──────┘         │</w:t>
      </w:r>
    </w:p>
    <w:p>
      <w:r>
        <w:t>│                                                                             │</w:t>
      </w:r>
    </w:p>
    <w:p>
      <w:r>
        <w:t>└─────────────────────────────────────────────────────────────────────────────┘</w:t>
      </w:r>
    </w:p>
    <w:p>
      <w:r>
        <w:t>Niveles de la Estructura</w:t>
      </w:r>
    </w:p>
    <w:p>
      <w:r>
        <w:t>Nivel</w:t>
      </w:r>
    </w:p>
    <w:p>
      <w:r>
        <w:t>Descripción</w:t>
      </w:r>
    </w:p>
    <w:p>
      <w:r>
        <w:t>Ejemplo</w:t>
      </w:r>
    </w:p>
    <w:p>
      <w:r>
        <w:t>Organización (Tenant)</w:t>
        <w:tab/>
        <w:t>Entidad empresarial principal</w:t>
        <w:tab/>
        <w:t>Inmobiliaria Pérez S.L.</w:t>
      </w:r>
    </w:p>
    <w:p>
      <w:r>
        <w:t>Equipo</w:t>
        <w:tab/>
        <w:t>Unidad operativa, típicamente una oficina</w:t>
        <w:tab/>
        <w:t>Oficina Centro</w:t>
      </w:r>
    </w:p>
    <w:p>
      <w:r>
        <w:t>Usuario</w:t>
        <w:tab/>
        <w:t>Individuo con acceso al sistema</w:t>
        <w:tab/>
        <w:t>María García</w:t>
      </w:r>
    </w:p>
    <w:p>
      <w:r>
        <w:t>4.2 Creación y Edición de Usuarios</w:t>
      </w:r>
    </w:p>
    <w:p>
      <w:r>
        <w:t>Acceso al Panel de Usuarios</w:t>
      </w:r>
    </w:p>
    <w:p>
      <w:r>
        <w:t>text</w:t>
      </w:r>
    </w:p>
    <w:p>
      <w:r>
        <w:t>┌─────────────────────────────────────────────────────────────────────────────┐</w:t>
      </w:r>
    </w:p>
    <w:p>
      <w:r>
        <w:t>│  ANCLORA NEXUS                                              │ ⚙ │ ▼         │</w:t>
      </w:r>
    </w:p>
    <w:p>
      <w:r>
        <w:t>├─────────────────────────────────────────────────────────────────────────────┤</w:t>
      </w:r>
    </w:p>
    <w:p>
      <w:r>
        <w:t>│                                                                             │</w:t>
      </w:r>
    </w:p>
    <w:p>
      <w:r>
        <w:t>│  ┌────────────────┐  ┌─────────────────────────────────────────────────┐    │</w:t>
      </w:r>
    </w:p>
    <w:p>
      <w:r>
        <w:t>│  │                │  │  USUARIOS                                       │    │</w:t>
      </w:r>
    </w:p>
    <w:p>
      <w:r>
        <w:t>│  │  □ Dashboard   │  │  ─────────────────────────────────────────────  │    │</w:t>
      </w:r>
    </w:p>
    <w:p>
      <w:r>
        <w:t>│  │                │  │                                                 │    │</w:t>
      </w:r>
    </w:p>
    <w:p>
      <w:r>
        <w:t>│  │  □ Leads       │  │  ┌─────────────────────────────────────────┐    │    │</w:t>
      </w:r>
    </w:p>
    <w:p>
      <w:r>
        <w:t>│  │                │  │  │ 🔍 Buscar usuario...          [+ Nuevo] │    │    │</w:t>
      </w:r>
    </w:p>
    <w:p>
      <w:r>
        <w:t>│  │  □ Propiedades │  │  └─────────────────────────────────────────┘    │    │</w:t>
      </w:r>
    </w:p>
    <w:p>
      <w:r>
        <w:t>│  │                │  │                                                 │    │</w:t>
      </w:r>
    </w:p>
    <w:p>
      <w:r>
        <w:t>│  │  □ Prospección │  │  ┌───────────────────────────────────────────┐  │    │</w:t>
      </w:r>
    </w:p>
    <w:p>
      <w:r>
        <w:t>│  │                │  │  │                                           │  │    │</w:t>
      </w:r>
    </w:p>
    <w:p>
      <w:r>
        <w:t>│  │  □ Inteligencia│  │  │  ● María García    mgarcia@...   Activo   │  │    │</w:t>
      </w:r>
    </w:p>
    <w:p>
      <w:r>
        <w:t>│  │                │  │  │    Administrador                  [✎] [🗑] │  │    │</w:t>
      </w:r>
    </w:p>
    <w:p>
      <w:r>
        <w:t>│  │  □ Reporting   │  │  ├───────────────────────────────────────────┤  │    │</w:t>
      </w:r>
    </w:p>
    <w:p>
      <w:r>
        <w:t>│  │                │  │  │                                           │  │    │</w:t>
      </w:r>
    </w:p>
    <w:p>
      <w:r>
        <w:t>│  │  ───────────── │  │  │  ● Carlos López    clopez@...    Activo   │  │    │</w:t>
      </w:r>
    </w:p>
    <w:p>
      <w:r>
        <w:t>│  │                │  │  │    Líder de Equipo               [✎] [🗑] │  │    │</w:t>
      </w:r>
    </w:p>
    <w:p>
      <w:r>
        <w:t>│  │  █ Usuarios    │  │  ├───────────────────────────────────────────┤  │    │</w:t>
      </w:r>
    </w:p>
    <w:p>
      <w:r>
        <w:t>│  │                │  │  │                                           │  │    │</w:t>
      </w:r>
    </w:p>
    <w:p>
      <w:r>
        <w:t>│  │  □ Equipos     │  │  │  ● Ana Martínez    amartinez@... Activo   │  │    │</w:t>
      </w:r>
    </w:p>
    <w:p>
      <w:r>
        <w:t>│  │                │  │  │    Agente                        [✎] [🗑] │  │    │</w:t>
      </w:r>
    </w:p>
    <w:p>
      <w:r>
        <w:t>│  │  □ Roles       │  │  │                                           │  │    │</w:t>
      </w:r>
    </w:p>
    <w:p>
      <w:r>
        <w:t>│  │                │  │  └───────────────────────────────────────────┘  │    │</w:t>
      </w:r>
    </w:p>
    <w:p>
      <w:r>
        <w:t>│  │  ───────────── │  │                                                 │    │</w:t>
      </w:r>
    </w:p>
    <w:p>
      <w:r>
        <w:t>│  │                │  │                                                 │    │</w:t>
      </w:r>
    </w:p>
    <w:p>
      <w:r>
        <w:t>│  │  □ Configurac. │  │                                                 │    │</w:t>
      </w:r>
    </w:p>
    <w:p>
      <w:r>
        <w:t>│  │                │  │                                                 │    │</w:t>
      </w:r>
    </w:p>
    <w:p>
      <w:r>
        <w:t>│  │  □ Integrac.   │  │                                                 │    │</w:t>
      </w:r>
    </w:p>
    <w:p>
      <w:r>
        <w:t>│  │                │  │                                                 │    │</w:t>
      </w:r>
    </w:p>
    <w:p>
      <w:r>
        <w:t>│  └────────────────┘  └─────────────────────────────────────────────────┘    │</w:t>
      </w:r>
    </w:p>
    <w:p>
      <w:r>
        <w:t>│                                                                             │</w:t>
      </w:r>
    </w:p>
    <w:p>
      <w:r>
        <w:t>└─────────────────────────────────────────────────────────────────────────────┘</w:t>
      </w:r>
    </w:p>
    <w:p>
      <w:r>
        <w:t>Crear Nuevo Usuario</w:t>
      </w:r>
    </w:p>
    <w:p>
      <w:r>
        <w:t>Acceda a Configuración → Usuarios</w:t>
      </w:r>
    </w:p>
    <w:p>
      <w:r>
        <w:t>Haga clic en [+ Nuevo Usuario]</w:t>
      </w:r>
    </w:p>
    <w:p>
      <w:r>
        <w:t>Complete el formulario:</w:t>
      </w:r>
    </w:p>
    <w:p>
      <w:r>
        <w:t>Campo</w:t>
      </w:r>
    </w:p>
    <w:p>
      <w:r>
        <w:t>Descripción</w:t>
      </w:r>
    </w:p>
    <w:p>
      <w:r>
        <w:t>Obligatorio</w:t>
      </w:r>
    </w:p>
    <w:p>
      <w:r>
        <w:t>Nombre</w:t>
        <w:tab/>
        <w:t>Nombre completo del usuario</w:t>
        <w:tab/>
        <w:t>✓</w:t>
      </w:r>
    </w:p>
    <w:p>
      <w:r>
        <w:t>Email</w:t>
        <w:tab/>
        <w:t>Correo electrónico corporativo</w:t>
        <w:tab/>
        <w:t>✓</w:t>
      </w:r>
    </w:p>
    <w:p>
      <w:r>
        <w:t>Teléfono</w:t>
        <w:tab/>
        <w:t>Número de contacto</w:t>
        <w:tab/>
        <w:t>✗</w:t>
      </w:r>
    </w:p>
    <w:p>
      <w:r>
        <w:t>Rol</w:t>
        <w:tab/>
        <w:t>Rol principal en el sistema</w:t>
        <w:tab/>
        <w:t>✓</w:t>
      </w:r>
    </w:p>
    <w:p>
      <w:r>
        <w:t>Equipo</w:t>
        <w:tab/>
        <w:t>Equipo al que pertenece</w:t>
        <w:tab/>
        <w:t>✓</w:t>
      </w:r>
    </w:p>
    <w:p>
      <w:r>
        <w:t>Zona</w:t>
        <w:tab/>
        <w:t>Zona geográfica asignada</w:t>
        <w:tab/>
        <w:t>✗</w:t>
      </w:r>
    </w:p>
    <w:p>
      <w:r>
        <w:t>Haga clic en Guardar y Enviar Invitación</w:t>
      </w:r>
    </w:p>
    <w:p>
      <w:r>
        <w:t>El usuario recibirá un email con instrucciones para completar su registro.</w:t>
      </w:r>
    </w:p>
    <w:p>
      <w:r>
        <w:t>4.3 Gestión de Equipos</w:t>
      </w:r>
    </w:p>
    <w:p>
      <w:r>
        <w:t>Panel de Equipos</w:t>
      </w:r>
    </w:p>
    <w:p>
      <w:r>
        <w:t>text</w:t>
      </w:r>
    </w:p>
    <w:p>
      <w:r>
        <w:t>┌─────────────────────────────────────────────────────────────────────────────┐</w:t>
      </w:r>
    </w:p>
    <w:p>
      <w:r>
        <w:t>│                                                                             │</w:t>
      </w:r>
    </w:p>
    <w:p>
      <w:r>
        <w:t>│  EQUIPOS                                                            [+ New] │</w:t>
      </w:r>
    </w:p>
    <w:p>
      <w:r>
        <w:t>│  ─────────────────────────────────────────────────────────────────────────  │</w:t>
      </w:r>
    </w:p>
    <w:p>
      <w:r>
        <w:t>│                                                                             │</w:t>
      </w:r>
    </w:p>
    <w:p>
      <w:r>
        <w:t>│  ┌─────────────────────────────────────────────────────────────────────┐    │</w:t>
      </w:r>
    </w:p>
    <w:p>
      <w:r>
        <w:t>│  │                                                                     │    │</w:t>
      </w:r>
    </w:p>
    <w:p>
      <w:r>
        <w:t>│  │  ┌─────────────────────────────────────────────────────────────┐    │    │</w:t>
      </w:r>
    </w:p>
    <w:p>
      <w:r>
        <w:t>│  │  │  OFICINA CENTRO                                   Activo    │    │    │</w:t>
      </w:r>
    </w:p>
    <w:p>
      <w:r>
        <w:t>│  │  │  ────────────────────────────────────────────────────────   │    │    │</w:t>
      </w:r>
    </w:p>
    <w:p>
      <w:r>
        <w:t>│  │  │                                                             │    │    │</w:t>
      </w:r>
    </w:p>
    <w:p>
      <w:r>
        <w:t>│  │  │  Líder: Carlos López                                        │    │    │</w:t>
      </w:r>
    </w:p>
    <w:p>
      <w:r>
        <w:t>│  │  │  Agentes: 8                                                 │    │    │</w:t>
      </w:r>
    </w:p>
    <w:p>
      <w:r>
        <w:t>│  │  │  Leads activos: 234                                         │    │    │</w:t>
      </w:r>
    </w:p>
    <w:p>
      <w:r>
        <w:t>│  │  │  Propiedades: 56                                            │    │    │</w:t>
      </w:r>
    </w:p>
    <w:p>
      <w:r>
        <w:t>│  │  │                                                             │    │    │</w:t>
      </w:r>
    </w:p>
    <w:p>
      <w:r>
        <w:t>│  │  │  Miembros:                                                  │    │    │</w:t>
      </w:r>
    </w:p>
    <w:p>
      <w:r>
        <w:t>│  │  │  ● Carlos López (Líder)  ● Ana Martínez  ● Pedro Ruiz      │    │    │</w:t>
      </w:r>
    </w:p>
    <w:p>
      <w:r>
        <w:t>│  │  │  ● Laura Sánchez        ● Miguel Torres  ● Elena Vargas    │    │    │</w:t>
      </w:r>
    </w:p>
    <w:p>
      <w:r>
        <w:t>│  │  │  ● Jorge Herrera        ● Lucía Mendoza                     │    │    │</w:t>
      </w:r>
    </w:p>
    <w:p>
      <w:r>
        <w:t>│  │  │                                                             │    │    │</w:t>
      </w:r>
    </w:p>
    <w:p>
      <w:r>
        <w:t>│  │  │                                    [Ver detalle] [Editar]   │    │    │</w:t>
      </w:r>
    </w:p>
    <w:p>
      <w:r>
        <w:t>│  │  └─────────────────────────────────────────────────────────────┘    │    │</w:t>
      </w:r>
    </w:p>
    <w:p>
      <w:r>
        <w:t>│  │                                                                     │    │</w:t>
      </w:r>
    </w:p>
    <w:p>
      <w:r>
        <w:t>│  └─────────────────────────────────────────────────────────────────────┘    │</w:t>
      </w:r>
    </w:p>
    <w:p>
      <w:r>
        <w:t>│                                                                             │</w:t>
      </w:r>
    </w:p>
    <w:p>
      <w:r>
        <w:t>└─────────────────────────────────────────────────────────────────────────────┘</w:t>
      </w:r>
    </w:p>
    <w:p>
      <w:r>
        <w:t>Crear Nuevo Equipo</w:t>
      </w:r>
    </w:p>
    <w:p>
      <w:r>
        <w:t>Acceda a Configuración → Equipos</w:t>
      </w:r>
    </w:p>
    <w:p>
      <w:r>
        <w:t>Haga clic en [+ Nuevo Equipo]</w:t>
      </w:r>
    </w:p>
    <w:p>
      <w:r>
        <w:t>Complete la información:</w:t>
      </w:r>
    </w:p>
    <w:p>
      <w:r>
        <w:t>Nombre del equipo: Identificador único</w:t>
      </w:r>
    </w:p>
    <w:p>
      <w:r>
        <w:t>Descripción: Breve descripción del equipo</w:t>
      </w:r>
    </w:p>
    <w:p>
      <w:r>
        <w:t>Líder de equipo: Usuario responsable</w:t>
      </w:r>
    </w:p>
    <w:p>
      <w:r>
        <w:t>Zona geográfica: Área de operación</w:t>
      </w:r>
    </w:p>
    <w:p>
      <w:r>
        <w:t>Configuración de distribución: Cómo se asignan leads</w:t>
      </w:r>
    </w:p>
    <w:p>
      <w:r>
        <w:t>4.4 Configuración de Permisos</w:t>
      </w:r>
    </w:p>
    <w:p>
      <w:r>
        <w:t>Matriz de Permisos</w:t>
      </w:r>
    </w:p>
    <w:p>
      <w:r>
        <w:t>Anclora Nexus utiliza un sistema de permisos granulares que permite configurar exactamente qué puede hacer cada usuario:</w:t>
      </w:r>
    </w:p>
    <w:p>
      <w:r>
        <w:t>text</w:t>
      </w:r>
    </w:p>
    <w:p>
      <w:r>
        <w:t>┌─────────────────────────────────────────────────────────────────────────────┐</w:t>
      </w:r>
    </w:p>
    <w:p>
      <w:r>
        <w:t>│                                                                             │</w:t>
      </w:r>
    </w:p>
    <w:p>
      <w:r>
        <w:t>│  MATRIZ DE PERMISOS                                                         │</w:t>
      </w:r>
    </w:p>
    <w:p>
      <w:r>
        <w:t>│                                                                             │</w:t>
      </w:r>
    </w:p>
    <w:p>
      <w:r>
        <w:t>│  ┌───────────────────────────────────────────────────────────────────────┐  │</w:t>
      </w:r>
    </w:p>
    <w:p>
      <w:r>
        <w:t>│  │                                                                       │  │</w:t>
      </w:r>
    </w:p>
    <w:p>
      <w:r>
        <w:t>│  │  Recurso              │ Ver │ Crear │ Editar │ Eliminar │ Exportar   │  │</w:t>
      </w:r>
    </w:p>
    <w:p>
      <w:r>
        <w:t>│  │  ──────────────────────────────────────────────────────────────────── │  │</w:t>
      </w:r>
    </w:p>
    <w:p>
      <w:r>
        <w:t>│  │  Leads propios        │  ✓  │   ✓   │   ✓   │    ✓     │     ✓      │  │</w:t>
      </w:r>
    </w:p>
    <w:p>
      <w:r>
        <w:t>│  │  Leads del equipo     │  ✓  │   ✓   │   ✓   │    ✗     │     ✓      │  │</w:t>
      </w:r>
    </w:p>
    <w:p>
      <w:r>
        <w:t>│  │  Leads de otros       │  ✗  │   ✗   │   ✗   │    ✗     │     ✗      │  │</w:t>
      </w:r>
    </w:p>
    <w:p>
      <w:r>
        <w:t>│  │  Propiedades propias  │  ✓  │   ✓   │   ✓   │    ✓     │     ✓      │  │</w:t>
      </w:r>
    </w:p>
    <w:p>
      <w:r>
        <w:t>│  │  Propiedades equipo   │  ✓  │   ✗   │   ✓   │    ✗     │     ✓      │  │</w:t>
      </w:r>
    </w:p>
    <w:p>
      <w:r>
        <w:t>│  │  Reportes             │  ✓  │   ✓   │   ✗   │    ✗     │     ✓      │  │</w:t>
      </w:r>
    </w:p>
    <w:p>
      <w:r>
        <w:t>│  │  Configuración        │  ✗  │   ✗   │   ✗   │    ✗     │     ✗      │  │</w:t>
      </w:r>
    </w:p>
    <w:p>
      <w:r>
        <w:t>│  │                                                                       │  │</w:t>
      </w:r>
    </w:p>
    <w:p>
      <w:r>
        <w:t>│  └───────────────────────────────────────────────────────────────────────┘  │</w:t>
      </w:r>
    </w:p>
    <w:p>
      <w:r>
        <w:t>│                                                                             │</w:t>
      </w:r>
    </w:p>
    <w:p>
      <w:r>
        <w:t>│  Ejemplo: Permisos de Agente estándar                                       │</w:t>
      </w:r>
    </w:p>
    <w:p>
      <w:r>
        <w:t>│                                                                             │</w:t>
      </w:r>
    </w:p>
    <w:p>
      <w:r>
        <w:t>└─────────────────────────────────────────────────────────────────────────────┘</w:t>
      </w:r>
    </w:p>
    <w:p>
      <w:r>
        <w:t>5. SEGURIDAD Y ROLES</w:t>
      </w:r>
    </w:p>
    <w:p>
      <w:r>
        <w:t>5.1 Sistema de Roles Jerárquico</w:t>
      </w:r>
    </w:p>
    <w:p>
      <w:r>
        <w:t>Anclora Nexus implementa un sistema de roles jerárquico que define el nivel de acceso y las capacidades de cada usuario:</w:t>
      </w:r>
    </w:p>
    <w:p>
      <w:r>
        <w:t>text</w:t>
      </w:r>
    </w:p>
    <w:p>
      <w:r>
        <w:t>┌─────────────────────────────────────────────────────────────────────────────┐</w:t>
      </w:r>
    </w:p>
    <w:p>
      <w:r>
        <w:t>│                                                                             │</w:t>
      </w:r>
    </w:p>
    <w:p>
      <w:r>
        <w:t>│                      JERARQUÍA DE ROLES                                     │</w:t>
      </w:r>
    </w:p>
    <w:p>
      <w:r>
        <w:t>│                                                                             │</w:t>
      </w:r>
    </w:p>
    <w:p>
      <w:r>
        <w:t>│                                                                             │</w:t>
      </w:r>
    </w:p>
    <w:p>
      <w:r>
        <w:t>│                         ┌─────────────────────┐                             │</w:t>
      </w:r>
    </w:p>
    <w:p>
      <w:r>
        <w:t>│                         │   SUPER ADMIN       │                             │</w:t>
      </w:r>
    </w:p>
    <w:p>
      <w:r>
        <w:t>│                         │   (Plataforma)      │                             │</w:t>
      </w:r>
    </w:p>
    <w:p>
      <w:r>
        <w:t>│                         │   Acceso total      │                             │</w:t>
      </w:r>
    </w:p>
    <w:p>
      <w:r>
        <w:t>│                         │   Multi-tenant      │                             │</w:t>
      </w:r>
    </w:p>
    <w:p>
      <w:r>
        <w:t>│                         └──────────┬──────────┘                             │</w:t>
      </w:r>
    </w:p>
    <w:p>
      <w:r>
        <w:t>│                                    │                                        │</w:t>
      </w:r>
    </w:p>
    <w:p>
      <w:r>
        <w:t>│                         ┌──────────▼──────────┐                             │</w:t>
      </w:r>
    </w:p>
    <w:p>
      <w:r>
        <w:t>│                         │   ADMINISTRADOR     │                             │</w:t>
      </w:r>
    </w:p>
    <w:p>
      <w:r>
        <w:t>│                         │   (Organización)    │                             │</w:t>
      </w:r>
    </w:p>
    <w:p>
      <w:r>
        <w:t>│                         │   Gestión completa  │                             │</w:t>
      </w:r>
    </w:p>
    <w:p>
      <w:r>
        <w:t>│                         │   de tenant         │                             │</w:t>
      </w:r>
    </w:p>
    <w:p>
      <w:r>
        <w:t>│                         └──────────┬──────────┘                             │</w:t>
      </w:r>
    </w:p>
    <w:p>
      <w:r>
        <w:t>│                                    │                                        │</w:t>
      </w:r>
    </w:p>
    <w:p>
      <w:r>
        <w:t>│              ┌─────────────────────┼─────────────────────┐                  │</w:t>
      </w:r>
    </w:p>
    <w:p>
      <w:r>
        <w:t>│              │                     │                     │                  │</w:t>
      </w:r>
    </w:p>
    <w:p>
      <w:r>
        <w:t>│   ┌──────────▼──────────┐ ┌───────▼───────┐ ┌──────────▼──────────┐        │</w:t>
      </w:r>
    </w:p>
    <w:p>
      <w:r>
        <w:t>│   │  GESTOR COMERCIAL   │ │ LÍDER EQUIPO  │ │  MARKETING MANAGER  │        │</w:t>
      </w:r>
    </w:p>
    <w:p>
      <w:r>
        <w:t>│   │  Visibilidad total  │ │ Gestión de    │ │  Campañas y         │        │</w:t>
      </w:r>
    </w:p>
    <w:p>
      <w:r>
        <w:t>│   │  sin config.        │ │ su equipo     │ │  automatizaciones   │        │</w:t>
      </w:r>
    </w:p>
    <w:p>
      <w:r>
        <w:t>│   └──────────┬──────────┘ └───────┬───────┘ └──────────┬──────────┘        │</w:t>
      </w:r>
    </w:p>
    <w:p>
      <w:r>
        <w:t>│              │                     │                     │                  │</w:t>
      </w:r>
    </w:p>
    <w:p>
      <w:r>
        <w:t>│              └─────────────────────┼─────────────────────┘                  │</w:t>
      </w:r>
    </w:p>
    <w:p>
      <w:r>
        <w:t>│                                    │                                        │</w:t>
      </w:r>
    </w:p>
    <w:p>
      <w:r>
        <w:t>│                         ┌──────────▼──────────┐                             │</w:t>
      </w:r>
    </w:p>
    <w:p>
      <w:r>
        <w:t>│                         │      AGENTE         │                             │</w:t>
      </w:r>
    </w:p>
    <w:p>
      <w:r>
        <w:t>│                         │  (Usuario base)     │                             │</w:t>
      </w:r>
    </w:p>
    <w:p>
      <w:r>
        <w:t>│                         │  Operación diaria   │                             │</w:t>
      </w:r>
    </w:p>
    <w:p>
      <w:r>
        <w:t>│                         │  Leads propios      │                             │</w:t>
      </w:r>
    </w:p>
    <w:p>
      <w:r>
        <w:t>│                         └─────────────────────┘                             │</w:t>
      </w:r>
    </w:p>
    <w:p>
      <w:r>
        <w:t>│                                                                             │</w:t>
      </w:r>
    </w:p>
    <w:p>
      <w:r>
        <w:t>└─────────────────────────────────────────────────────────────────────────────┘</w:t>
      </w:r>
    </w:p>
    <w:p>
      <w:r>
        <w:t>5.2 Permisos Granulares por Rol</w:t>
      </w:r>
    </w:p>
    <w:p>
      <w:r>
        <w:t>Tabla de Capacidades por Rol</w:t>
      </w:r>
    </w:p>
    <w:p>
      <w:r>
        <w:t>Capacidad</w:t>
      </w:r>
    </w:p>
    <w:p>
      <w:r>
        <w:t>Agente</w:t>
      </w:r>
    </w:p>
    <w:p>
      <w:r>
        <w:t>Líder</w:t>
      </w:r>
    </w:p>
    <w:p>
      <w:r>
        <w:t>Gestor</w:t>
      </w:r>
    </w:p>
    <w:p>
      <w:r>
        <w:t>Admin</w:t>
      </w:r>
    </w:p>
    <w:p>
      <w:r>
        <w:t>Ver leads propios</w:t>
        <w:tab/>
        <w:t>✓</w:t>
        <w:tab/>
        <w:t>✓</w:t>
        <w:tab/>
        <w:t>✓</w:t>
        <w:tab/>
        <w:t>✓</w:t>
      </w:r>
    </w:p>
    <w:p>
      <w:r>
        <w:t>Ver leads del equipo</w:t>
        <w:tab/>
        <w:t>✗</w:t>
        <w:tab/>
        <w:t>✓</w:t>
        <w:tab/>
        <w:t>✓</w:t>
        <w:tab/>
        <w:t>✓</w:t>
      </w:r>
    </w:p>
    <w:p>
      <w:r>
        <w:t>Ver todos los leads</w:t>
        <w:tab/>
        <w:t>✗</w:t>
        <w:tab/>
        <w:t>✗</w:t>
        <w:tab/>
        <w:t>✓</w:t>
        <w:tab/>
        <w:t>✓</w:t>
      </w:r>
    </w:p>
    <w:p>
      <w:r>
        <w:t>Crear leads</w:t>
        <w:tab/>
        <w:t>✓</w:t>
        <w:tab/>
        <w:t>✓</w:t>
        <w:tab/>
        <w:t>✓</w:t>
        <w:tab/>
        <w:t>✓</w:t>
      </w:r>
    </w:p>
    <w:p>
      <w:r>
        <w:t>Editar cualquier lead</w:t>
        <w:tab/>
        <w:t>✗</w:t>
        <w:tab/>
        <w:t>✗</w:t>
        <w:tab/>
        <w:t>✓</w:t>
        <w:tab/>
        <w:t>✓</w:t>
      </w:r>
    </w:p>
    <w:p>
      <w:r>
        <w:t>Eliminar leads</w:t>
        <w:tab/>
        <w:t>✗</w:t>
        <w:tab/>
        <w:t>✗</w:t>
        <w:tab/>
        <w:t>✗</w:t>
        <w:tab/>
        <w:t>✓</w:t>
      </w:r>
    </w:p>
    <w:p>
      <w:r>
        <w:t>Ver propiedades</w:t>
        <w:tab/>
        <w:t>✓</w:t>
        <w:tab/>
        <w:t>✓</w:t>
        <w:tab/>
        <w:t>✓</w:t>
        <w:tab/>
        <w:t>✓</w:t>
      </w:r>
    </w:p>
    <w:p>
      <w:r>
        <w:t>Publicar propiedades</w:t>
        <w:tab/>
        <w:t>✓</w:t>
        <w:tab/>
        <w:t>✓</w:t>
        <w:tab/>
        <w:t>✓</w:t>
        <w:tab/>
        <w:t>✓</w:t>
      </w:r>
    </w:p>
    <w:p>
      <w:r>
        <w:t>Gestionar usuarios</w:t>
        <w:tab/>
        <w:t>✗</w:t>
        <w:tab/>
        <w:t>✗</w:t>
        <w:tab/>
        <w:t>✗</w:t>
        <w:tab/>
        <w:t>✓</w:t>
      </w:r>
    </w:p>
    <w:p>
      <w:r>
        <w:t>Configurar integraciones</w:t>
        <w:tab/>
        <w:t>✗</w:t>
        <w:tab/>
        <w:t>✗</w:t>
        <w:tab/>
        <w:t>✗</w:t>
        <w:tab/>
        <w:t>✓</w:t>
      </w:r>
    </w:p>
    <w:p>
      <w:r>
        <w:t>Ver reportes ejecutivos</w:t>
        <w:tab/>
        <w:t>✗</w:t>
        <w:tab/>
        <w:t>✓</w:t>
        <w:tab/>
        <w:t>✓</w:t>
        <w:tab/>
        <w:t>✓</w:t>
      </w:r>
    </w:p>
    <w:p>
      <w:r>
        <w:t>Ver costes del sistema</w:t>
        <w:tab/>
        <w:t>✗</w:t>
        <w:tab/>
        <w:t>✗</w:t>
        <w:tab/>
        <w:t>✗</w:t>
        <w:tab/>
        <w:t>✓</w:t>
      </w:r>
    </w:p>
    <w:p>
      <w:r>
        <w:t>Exportar datos</w:t>
        <w:tab/>
        <w:t>Limitado</w:t>
        <w:tab/>
        <w:t>Equipo</w:t>
        <w:tab/>
        <w:t>Total</w:t>
        <w:tab/>
        <w:t>Total</w:t>
      </w:r>
    </w:p>
    <w:p>
      <w:r>
        <w:t>5.3 Auditoría y Compliance</w:t>
      </w:r>
    </w:p>
    <w:p>
      <w:r>
        <w:t>Anclora Nexus mantiene un registro exhaustivo de todas las acciones realizadas en el sistema, esencial para:</w:t>
      </w:r>
    </w:p>
    <w:p>
      <w:r>
        <w:t>Compliance regulatorio: RGPD, LOPD-GDD</w:t>
      </w:r>
    </w:p>
    <w:p>
      <w:r>
        <w:t>Auditoría interna: Revisión de procesos</w:t>
      </w:r>
    </w:p>
    <w:p>
      <w:r>
        <w:t>Detección de anomalías: Identificación de comportamientos sospechosos</w:t>
      </w:r>
    </w:p>
    <w:p>
      <w:r>
        <w:t>Responsabilidad: Trazabilidad de acciones</w:t>
      </w:r>
    </w:p>
    <w:p>
      <w:r>
        <w:t>Panel de Auditoría</w:t>
      </w:r>
    </w:p>
    <w:p>
      <w:r>
        <w:t>text</w:t>
      </w:r>
    </w:p>
    <w:p>
      <w:r>
        <w:t>┌─────────────────────────────────────────────────────────────────────────────┐</w:t>
      </w:r>
    </w:p>
    <w:p>
      <w:r>
        <w:t>│                                                                             │</w:t>
      </w:r>
    </w:p>
    <w:p>
      <w:r>
        <w:t>│  REGISTRO DE ACTIVIDAD                                                      │</w:t>
      </w:r>
    </w:p>
    <w:p>
      <w:r>
        <w:t>│  ─────────────────────────────────────────────────────────────────────────  │</w:t>
      </w:r>
    </w:p>
    <w:p>
      <w:r>
        <w:t>│                                                                             │</w:t>
      </w:r>
    </w:p>
    <w:p>
      <w:r>
        <w:t>│  Filtros: [Fecha ▼] [Usuario ▼] [Acción ▼] [Módulo ▼]    [Aplicar]        │</w:t>
      </w:r>
    </w:p>
    <w:p>
      <w:r>
        <w:t>│                                                                             │</w:t>
      </w:r>
    </w:p>
    <w:p>
      <w:r>
        <w:t>│  ┌─────────────────────────────────────────────────────────────────────┐    │</w:t>
      </w:r>
    </w:p>
    <w:p>
      <w:r>
        <w:t>│  │                                                                     │    │</w:t>
      </w:r>
    </w:p>
    <w:p>
      <w:r>
        <w:t>│  │  15/01/2024 14:32:15                                               │    │</w:t>
      </w:r>
    </w:p>
    <w:p>
      <w:r>
        <w:t>│  │  ┌─────────────────────────────────────────────────────────────┐    │    │</w:t>
      </w:r>
    </w:p>
    <w:p>
      <w:r>
        <w:t>│  │  │ Carlos López creó un nuevo lead                             │    │    │</w:t>
      </w:r>
    </w:p>
    <w:p>
      <w:r>
        <w:t>│  │  │ Lead: Juan García Martínez - contacto@ejemplo.com           │    │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  │ IP: 192.168.1.100</w:t>
            </w:r>
          </w:p>
        </w:tc>
        <w:tc>
          <w:tcPr>
            <w:tcW w:type="dxa" w:w="4320"/>
            <w:shd w:fill="1E3A5F"/>
          </w:tcPr>
          <w:p>
            <w:r>
              <w:rPr>
                <w:b/>
                <w:color w:val="FFFFFF"/>
                <w:sz w:val="20"/>
              </w:rPr>
              <w:t>Dispositivo: Chrome/Windows             │    │    │</w:t>
            </w:r>
          </w:p>
        </w:tc>
      </w:tr>
    </w:tbl>
    <w:p/>
    <w:p>
      <w:r>
        <w:t>│  │  └─────────────────────────────────────────────────────────────┘    │    │</w:t>
      </w:r>
    </w:p>
    <w:p>
      <w:r>
        <w:t>│  │                                                                     │    │</w:t>
      </w:r>
    </w:p>
    <w:p>
      <w:r>
        <w:t>│  │  15/01/2024 14:28:03                                               │    │</w:t>
      </w:r>
    </w:p>
    <w:p>
      <w:r>
        <w:t>│  │  ┌─────────────────────────────────────────────────────────────┐    │    │</w:t>
      </w:r>
    </w:p>
    <w:p>
      <w:r>
        <w:t>│  │  │ Ana Martínez actualizó el estado de un lead                 │    │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  │ Lead ID: #4521</w:t>
            </w:r>
          </w:p>
        </w:tc>
        <w:tc>
          <w:tcPr>
            <w:tcW w:type="dxa" w:w="4320"/>
            <w:shd w:fill="1E3A5F"/>
          </w:tcPr>
          <w:p>
            <w:r>
              <w:rPr>
                <w:b/>
                <w:color w:val="FFFFFF"/>
                <w:sz w:val="20"/>
              </w:rPr>
              <w:t>Estado: Nuevo → En seguimiento             │    │    │</w:t>
            </w:r>
          </w:p>
        </w:tc>
      </w:tr>
      <w:tr>
        <w:tc>
          <w:tcPr>
            <w:tcW w:type="dxa" w:w="4320"/>
          </w:tcPr>
          <w:p>
            <w:r>
              <w:rPr>
                <w:sz w:val="20"/>
              </w:rPr>
              <w:t>│  │  │ IP: 192.168.1.105</w:t>
            </w:r>
          </w:p>
        </w:tc>
        <w:tc>
          <w:tcPr>
            <w:tcW w:type="dxa" w:w="4320"/>
          </w:tcPr>
          <w:p>
            <w:r>
              <w:rPr>
                <w:sz w:val="20"/>
              </w:rPr>
              <w:t>Dispositivo: Safari/iOS                 │    │    │</w:t>
            </w:r>
          </w:p>
        </w:tc>
      </w:tr>
    </w:tbl>
    <w:p/>
    <w:p>
      <w:r>
        <w:t>│  │  └─────────────────────────────────────────────────────────────┘    │    │</w:t>
      </w:r>
    </w:p>
    <w:p>
      <w:r>
        <w:t>│  │                                                                     │    │</w:t>
      </w:r>
    </w:p>
    <w:p>
      <w:r>
        <w:t>│  │  15/01/2024 14:15:47                                               │    │</w:t>
      </w:r>
    </w:p>
    <w:p>
      <w:r>
        <w:t>│  │  ┌─────────────────────────────────────────────────────────────┐    │    │</w:t>
      </w:r>
    </w:p>
    <w:p>
      <w:r>
        <w:t>│  │  │ Sistema ejecutó distribución automática de leads            │    │    │</w:t>
      </w:r>
    </w:p>
    <w:p>
      <w:r>
        <w:t>│  │  │ 12 leads asignados a 4 agentes según reglas configuradas    │    │    │</w:t>
      </w:r>
    </w:p>
    <w:p>
      <w:r>
        <w:t>│  │  │ Job ID: dist-20240115-141547                                │    │    │</w:t>
      </w:r>
    </w:p>
    <w:p>
      <w:r>
        <w:t>│  │  └─────────────────────────────────────────────────────────────┘    │    │</w:t>
      </w:r>
    </w:p>
    <w:p>
      <w:r>
        <w:t>│  │                                                                     │    │</w:t>
      </w:r>
    </w:p>
    <w:p>
      <w:r>
        <w:t>│  └─────────────────────────────────────────────────────────────────────┘    │</w:t>
      </w:r>
    </w:p>
    <w:p>
      <w:r>
        <w:t>│                                                                             │</w:t>
      </w:r>
    </w:p>
    <w:p>
      <w:r>
        <w:t>└─────────────────────────────────────────────────────────────────────────────┘</w:t>
      </w:r>
    </w:p>
    <w:p>
      <w:r>
        <w:t>text</w:t>
      </w:r>
    </w:p>
    <w:p>
      <w:r>
        <w:t>╔══════════════════════════════════════════════════════════════════════════════╗</w:t>
      </w:r>
    </w:p>
    <w:p>
      <w:r>
        <w:t>║                                                                              ║</w:t>
      </w:r>
    </w:p>
    <w:p>
      <w:r>
        <w:t>║                          FIN DE LA SEGUNDA PARTE                             ║</w:t>
      </w:r>
    </w:p>
    <w:p>
      <w:r>
        <w:t>║                                                                              ║</w:t>
      </w:r>
    </w:p>
    <w:p>
      <w:r>
        <w:t>║                        Continúa en: GESTIÓN COMERCIAL                        ║</w:t>
      </w:r>
    </w:p>
    <w:p>
      <w:r>
        <w:t>║                                                                              ║</w:t>
      </w:r>
    </w:p>
    <w:p>
      <w:r>
        <w:t>╚══════════════════════════════════════════════════════════════════════════════╝</w:t>
      </w:r>
    </w:p>
    <w:p>
      <w:r>
        <w:t>TERCERA PARTE</w:t>
      </w:r>
    </w:p>
    <w:p>
      <w:r>
        <w:t>GESTIÓN COMERCIAL</w:t>
      </w:r>
    </w:p>
    <w:p>
      <w:r>
        <w:t>text</w:t>
      </w:r>
    </w:p>
    <w:p>
      <w:r>
        <w:t>╔══════════════════════════════════════════════════════════════════════════════╗</w:t>
      </w:r>
    </w:p>
    <w:p>
      <w:r>
        <w:t>║                                                                              ║</w:t>
      </w:r>
    </w:p>
    <w:p>
      <w:r>
        <w:t>║                           GESTIÓN COMERCIAL                                  ║</w:t>
      </w:r>
    </w:p>
    <w:p>
      <w:r>
        <w:t>║                                                                              ║</w:t>
      </w:r>
    </w:p>
    <w:p>
      <w:r>
        <w:t>║                    "El arte de vender inmuebles comienza                     ║</w:t>
      </w:r>
    </w:p>
    <w:p>
      <w:r>
        <w:t>║                     con el dominio de la información"                        ║</w:t>
      </w:r>
    </w:p>
    <w:p>
      <w:r>
        <w:t>║                                                                              ║</w:t>
      </w:r>
    </w:p>
    <w:p>
      <w:r>
        <w:t>╚══════════════════════════════════════════════════════════════════════════════╝</w:t>
      </w:r>
    </w:p>
    <w:p>
      <w:r>
        <w:t>6. GESTIÓN DE LEADS</w:t>
      </w:r>
    </w:p>
    <w:p>
      <w:r>
        <w:t>El módulo de Gestión de Leads constituye el corazón operativo de Anclora Nexus. Diseñado específicamente para el ciclo de venta inmobiliaria, ofrece herramientas avanzadas para captar, cualificar, distribuir y convertir contactos en clientes.</w:t>
      </w:r>
    </w:p>
    <w:p>
      <w:r>
        <w:t>6.1 Panel de Leads</w:t>
      </w:r>
    </w:p>
    <w:p>
      <w:r>
        <w:t>Vista Principal</w:t>
      </w:r>
    </w:p>
    <w:p>
      <w:r>
        <w:t>text</w:t>
      </w:r>
    </w:p>
    <w:p>
      <w:r>
        <w:t>┌─────────────────────────────────────────────────────────────────────────────┐</w:t>
      </w:r>
    </w:p>
    <w:p>
      <w:r>
        <w:t>│  ANCLORA NEXUS                                                              │</w:t>
      </w:r>
    </w:p>
    <w:p>
      <w:r>
        <w:t>├─────────────────────────────────────────────────────────────────────────────┤</w:t>
      </w:r>
    </w:p>
    <w:p>
      <w:r>
        <w:t>│                                                                             │</w:t>
      </w:r>
    </w:p>
    <w:p>
      <w:r>
        <w:t>│  ┌────────────────┐  ┌─────────────────────────────────────────────────┐    │</w:t>
      </w:r>
    </w:p>
    <w:p>
      <w:r>
        <w:t>│  │                │  │  LEADS                                          │    │</w:t>
      </w:r>
    </w:p>
    <w:p>
      <w:r>
        <w:t>│  │  █ Dashboard   │  │  ─────────────────────────────────────────────  │    │</w:t>
      </w:r>
    </w:p>
    <w:p>
      <w:r>
        <w:t>│  │                │  │                                                 │    │</w:t>
      </w:r>
    </w:p>
    <w:p>
      <w:r>
        <w:t>│  │  █ Leads       │  │  KPIs del día                                   │    │</w:t>
      </w:r>
    </w:p>
    <w:p>
      <w:r>
        <w:t>│  │                │  │  ┌────────┐ ┌────────┐ ┌────────┐ ┌────────┐    │    │</w:t>
      </w:r>
    </w:p>
    <w:p>
      <w:r>
        <w:t>│  │  □ Propiedades │  │  │   47   │ │   12   │ │   8    │ │   3    │    │    │</w:t>
      </w:r>
    </w:p>
    <w:p>
      <w:r>
        <w:t>│  │                │  │  │ Nuevos │ │En Segui│ │Visitas │ │Cierres │    │    │</w:t>
      </w:r>
    </w:p>
    <w:p>
      <w:r>
        <w:t>│  │  □ Prospección │  │  └────────┘ └────────┘ └────────┘ └────────┘    │    │</w:t>
      </w:r>
    </w:p>
    <w:p>
      <w:r>
        <w:t>│  │                │  │                                                 │    │</w:t>
      </w:r>
    </w:p>
    <w:p>
      <w:r>
        <w:t>│  │  □ Inteligencia│  │  ┌─────────────────────────────────────────┐    │    │</w:t>
      </w:r>
    </w:p>
    <w:p>
      <w:r>
        <w:t>│  │                │  │  │ 🔍 Buscar...    Filtros │ [+ Nuevo Lead]│    │    │</w:t>
      </w:r>
    </w:p>
    <w:p>
      <w:r>
        <w:t>│  │  □ Reporting   │  │  └─────────────────────────────────────────┘    │    │</w:t>
      </w:r>
    </w:p>
    <w:p>
      <w:r>
        <w:t>│  │                │  │                                                 │    │</w:t>
      </w:r>
    </w:p>
    <w:p>
      <w:r>
        <w:t>│  │  ───────────── │  │  ┌─────────────────────────────────────────┐    │    │</w:t>
      </w:r>
    </w:p>
    <w:p>
      <w:r>
        <w:t>│  │                │  │  │                                         │    │    │</w:t>
      </w:r>
    </w:p>
    <w:p>
      <w:r>
        <w:t>│  │  □ Usuarios    │  │  │  ●  Juan García          ★ 87   📅 Hoy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  │  │  📍 Madrid Centro</w:t>
            </w:r>
          </w:p>
        </w:tc>
        <w:tc>
          <w:tcPr>
            <w:tcW w:type="dxa" w:w="2880"/>
            <w:shd w:fill="1E3A5F"/>
          </w:tcPr>
          <w:p>
            <w:r>
              <w:rPr>
                <w:b/>
                <w:color w:val="FFFFFF"/>
                <w:sz w:val="20"/>
              </w:rPr>
              <w:t>€350K</w:t>
            </w:r>
          </w:p>
        </w:tc>
        <w:tc>
          <w:tcPr>
            <w:tcW w:type="dxa" w:w="2880"/>
            <w:shd w:fill="1E3A5F"/>
          </w:tcPr>
          <w:p>
            <w:r>
              <w:rPr>
                <w:b/>
                <w:color w:val="FFFFFF"/>
                <w:sz w:val="20"/>
              </w:rPr>
              <w:t>3 hab       │    │    │</w:t>
            </w:r>
          </w:p>
        </w:tc>
      </w:tr>
    </w:tbl>
    <w:p/>
    <w:p>
      <w:r>
        <w:t>│  │  □ Configurac. │  │  │  📧 contacto@ejemplo.com                │    │    │</w:t>
      </w:r>
    </w:p>
    <w:p>
      <w:r>
        <w:t>│  │                │  │  │  ──────────────────────────────────────│    │    │</w:t>
      </w:r>
    </w:p>
    <w:p>
      <w:r>
        <w:t>│  │                │  │  │                                         │    │    │</w:t>
      </w:r>
    </w:p>
    <w:p>
      <w:r>
        <w:t>│  │                │  │  │  ●  María López          ★ 72   📅 Ayer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  │  │  📍 Barcelona</w:t>
            </w:r>
          </w:p>
        </w:tc>
        <w:tc>
          <w:tcPr>
            <w:tcW w:type="dxa" w:w="2880"/>
            <w:shd w:fill="1E3A5F"/>
          </w:tcPr>
          <w:p>
            <w:r>
              <w:rPr>
                <w:b/>
                <w:color w:val="FFFFFF"/>
                <w:sz w:val="20"/>
              </w:rPr>
              <w:t>€500K</w:t>
            </w:r>
          </w:p>
        </w:tc>
        <w:tc>
          <w:tcPr>
            <w:tcW w:type="dxa" w:w="2880"/>
            <w:shd w:fill="1E3A5F"/>
          </w:tcPr>
          <w:p>
            <w:r>
              <w:rPr>
                <w:b/>
                <w:color w:val="FFFFFF"/>
                <w:sz w:val="20"/>
              </w:rPr>
              <w:t>4 hab           │    │    │</w:t>
            </w:r>
          </w:p>
        </w:tc>
      </w:tr>
    </w:tbl>
    <w:p/>
    <w:p>
      <w:r>
        <w:t>│  │                │  │  │  📧 mlopez@correo.com                   │    │    │</w:t>
      </w:r>
    </w:p>
    <w:p>
      <w:r>
        <w:t>│  │                │  │  │  ──────────────────────────────────────│    │    │</w:t>
      </w:r>
    </w:p>
    <w:p>
      <w:r>
        <w:t>│  │                │  │  │                                         │    │    │</w:t>
      </w:r>
    </w:p>
    <w:p>
      <w:r>
        <w:t>│  │                │  │  │  ●  Pedro Sánchez        ★ 65   📅 2d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  │  │  📍 Valencia</w:t>
            </w:r>
          </w:p>
        </w:tc>
        <w:tc>
          <w:tcPr>
            <w:tcW w:type="dxa" w:w="2880"/>
            <w:shd w:fill="1E3A5F"/>
          </w:tcPr>
          <w:p>
            <w:r>
              <w:rPr>
                <w:b/>
                <w:color w:val="FFFFFF"/>
                <w:sz w:val="20"/>
              </w:rPr>
              <w:t>€275K</w:t>
            </w:r>
          </w:p>
        </w:tc>
        <w:tc>
          <w:tcPr>
            <w:tcW w:type="dxa" w:w="2880"/>
            <w:shd w:fill="1E3A5F"/>
          </w:tcPr>
          <w:p>
            <w:r>
              <w:rPr>
                <w:b/>
                <w:color w:val="FFFFFF"/>
                <w:sz w:val="20"/>
              </w:rPr>
              <w:t>2 hab            │    │    │</w:t>
            </w:r>
          </w:p>
        </w:tc>
      </w:tr>
    </w:tbl>
    <w:p/>
    <w:p>
      <w:r>
        <w:t>│  │                │  │  │  📧 psanchez@empresa.es                 │    │    │</w:t>
      </w:r>
    </w:p>
    <w:p>
      <w:r>
        <w:t>│  │                │  │  │                                         │    │    │</w:t>
      </w:r>
    </w:p>
    <w:p>
      <w:r>
        <w:t>│  │                │  │  └─────────────────────────────────────────┘    │    │</w:t>
      </w:r>
    </w:p>
    <w:p>
      <w:r>
        <w:t>│  │                │  │                                                 │    │</w:t>
      </w:r>
    </w:p>
    <w:p>
      <w:r>
        <w:t>│  └────────────────┘  └─────────────────────────────────────────────────┘    │</w:t>
      </w:r>
    </w:p>
    <w:p>
      <w:r>
        <w:t>│                                                                             │</w:t>
      </w:r>
    </w:p>
    <w:p>
      <w:r>
        <w:t>└─────────────────────────────────────────────────────────────────────────────┘</w:t>
      </w:r>
    </w:p>
    <w:p>
      <w:r>
        <w:t>Componentes del Panel</w:t>
      </w:r>
    </w:p>
    <w:p>
      <w:r>
        <w:t>Elemento</w:t>
      </w:r>
    </w:p>
    <w:p>
      <w:r>
        <w:t>Descripción</w:t>
      </w:r>
    </w:p>
    <w:p>
      <w:r>
        <w:t>KPIs superiores</w:t>
        <w:tab/>
        <w:t>Métricas clave del día: nuevos, en seguimiento, visitas, cierres</w:t>
      </w:r>
    </w:p>
    <w:p>
      <w:r>
        <w:t>Barra de búsqueda</w:t>
        <w:tab/>
        <w:t>Búsqueda full-text por nombre, email, teléfono, referencia</w:t>
      </w:r>
    </w:p>
    <w:p>
      <w:r>
        <w:t>Filtros</w:t>
        <w:tab/>
        <w:t>Estado, score, fecha, agente, zona, presupuesto</w:t>
      </w:r>
    </w:p>
    <w:p>
      <w:r>
        <w:t>Lista de leads</w:t>
        <w:tab/>
        <w:t>Tarjetas con información principal y score</w:t>
      </w:r>
    </w:p>
    <w:p>
      <w:r>
        <w:t>Indicador de score</w:t>
        <w:tab/>
        <w:t>Valoración de calidad del lead (0-100)</w:t>
      </w:r>
    </w:p>
    <w:p>
      <w:r>
        <w:t>Fecha de contacto</w:t>
        <w:tab/>
        <w:t>Última interacción registrada</w:t>
      </w:r>
    </w:p>
    <w:p>
      <w:r>
        <w:t>6.2 Captura y Cualificación</w:t>
      </w:r>
    </w:p>
    <w:p>
      <w:r>
        <w:t>Fuentes de Captación</w:t>
      </w:r>
    </w:p>
    <w:p>
      <w:r>
        <w:t>Anclora Nexus integra múltiples canales de captación:</w:t>
      </w:r>
    </w:p>
    <w:p>
      <w:r>
        <w:t>text</w:t>
      </w:r>
    </w:p>
    <w:p>
      <w:r>
        <w:t>┌─────────────────────────────────────────────────────────────────────────────┐</w:t>
      </w:r>
    </w:p>
    <w:p>
      <w:r>
        <w:t>│                                                                             │</w:t>
      </w:r>
    </w:p>
    <w:p>
      <w:r>
        <w:t>│                        FUENTES DE CAPTACIÓN                                 │</w:t>
      </w:r>
    </w:p>
    <w:p>
      <w:r>
        <w:t>│                                                                             │</w:t>
      </w:r>
    </w:p>
    <w:p>
      <w:r>
        <w:t>│   ┌─────────────────┐  ┌─────────────────┐  ┌─────────────────┐            │</w:t>
      </w:r>
    </w:p>
    <w:p>
      <w:r>
        <w:t>│   │   PORTALES      │  │    WEB FORMS    │  │   WEBHOOKS      │            │</w:t>
      </w:r>
    </w:p>
    <w:p>
      <w:r>
        <w:t>│   │   ──────────    │  │   ──────────    │  │   ──────────    │            │</w:t>
      </w:r>
    </w:p>
    <w:p>
      <w:r>
        <w:t>│   │                 │  │                 │  │                 │            │</w:t>
      </w:r>
    </w:p>
    <w:p>
      <w:r>
        <w:t>│   │  • Idealista    │  │  • Formularios  │  │  • APIs externas│            │</w:t>
      </w:r>
    </w:p>
    <w:p>
      <w:r>
        <w:t>│   │  • Fotocasa     │  │  • Landing pages│  │  • Zaps         │            │</w:t>
      </w:r>
    </w:p>
    <w:p>
      <w:r>
        <w:t>│   │  • Habitaclia   │  │  • Pop-ups      │  │  • Custom       │            │</w:t>
      </w:r>
    </w:p>
    <w:p>
      <w:r>
        <w:t>│   │  • Pisos.com    │  │  • Chatbots     │  │                 │            │</w:t>
      </w:r>
    </w:p>
    <w:p>
      <w:r>
        <w:t>│   │                 │  │                 │  │                 │            │</w:t>
      </w:r>
    </w:p>
    <w:p>
      <w:r>
        <w:t>│   └─────────────────┘  └─────────────────┘  └─────────────────┘            │</w:t>
      </w:r>
    </w:p>
    <w:p>
      <w:r>
        <w:t>│                                                                             │</w:t>
      </w:r>
    </w:p>
    <w:p>
      <w:r>
        <w:t>│   ┌─────────────────┐  ┌─────────────────┐  ┌─────────────────┐            │</w:t>
      </w:r>
    </w:p>
    <w:p>
      <w:r>
        <w:t>│   │   IMPORTACIÓN   │  │   MANUAL        │  │   PROSPECCIÓN   │            │</w:t>
      </w:r>
    </w:p>
    <w:p>
      <w:r>
        <w:t>│   │   ──────────    │  │   ──────────    │  │   ──────────    │            │</w:t>
      </w:r>
    </w:p>
    <w:p>
      <w:r>
        <w:t>│   │                 │  │                 │  │                 │            │</w:t>
      </w:r>
    </w:p>
    <w:p>
      <w:r>
        <w:t>│   │  • CSV/Excel    │  │  • Alta directa │  │  • Búsquedas    │            │</w:t>
      </w:r>
    </w:p>
    <w:p>
      <w:r>
        <w:t>│   │  • APIs legacy  │  │  • App móvil    │  │    proactivas   │            │</w:t>
      </w:r>
    </w:p>
    <w:p>
      <w:r>
        <w:t>│   │  • Migraciones  │  │  • Telefónica   │  │  • IA Scout     │            │</w:t>
      </w:r>
    </w:p>
    <w:p>
      <w:r>
        <w:t>│   │                 │  │                 │  │                 │            │</w:t>
      </w:r>
    </w:p>
    <w:p>
      <w:r>
        <w:t>│   └─────────────────┘  └─────────────────┘  └─────────────────┘            │</w:t>
      </w:r>
    </w:p>
    <w:p>
      <w:r>
        <w:t>│                                                                             │</w:t>
      </w:r>
    </w:p>
    <w:p>
      <w:r>
        <w:t>└─────────────────────────────────────────────────────────────────────────────┘</w:t>
      </w:r>
    </w:p>
    <w:p>
      <w:r>
        <w:t>Proceso de Cualificación Automática</w:t>
      </w:r>
    </w:p>
    <w:p>
      <w:r>
        <w:t>Al ingresar un nuevo lead, el sistema ejecuta automáticamente:</w:t>
      </w:r>
    </w:p>
    <w:p>
      <w:r>
        <w:t>Validación de datos: Verificación de email, teléfono, formato</w:t>
      </w:r>
    </w:p>
    <w:p>
      <w:r>
        <w:t>Normalización: Estandarización de nombres, direcciones</w:t>
      </w:r>
    </w:p>
    <w:p>
      <w:r/>
      <w:r>
        <w:rPr>
          <w:b/>
        </w:rPr>
        <w:t xml:space="preserve"> Enriquecimiento</w:t>
      </w:r>
      <w:r>
        <w:t>: Búsqueda de información adicional en fuentes públicas</w:t>
      </w:r>
    </w:p>
    <w:p>
      <w:r>
        <w:t>Deduplicación: Detección de posibles duplicados</w:t>
      </w:r>
    </w:p>
    <w:p>
      <w:r>
        <w:t>Scoring inicial: Asignación de score predictivo</w:t>
      </w:r>
    </w:p>
    <w:p>
      <w:r>
        <w:t>text</w:t>
      </w:r>
    </w:p>
    <w:p>
      <w:r>
        <w:t>┌─────────────────────────────────────────────────────────────────────────────┐</w:t>
      </w:r>
    </w:p>
    <w:p>
      <w:r>
        <w:t>│                                                                             │</w:t>
      </w:r>
    </w:p>
    <w:p>
      <w:r>
        <w:t>│                    PROCESO DE CUALIFICACIÓN AUTOMÁTICA                      │</w:t>
      </w:r>
    </w:p>
    <w:p>
      <w:r>
        <w:t>│                                                                             │</w:t>
      </w:r>
    </w:p>
    <w:p>
      <w:r>
        <w:t>│   INPUT                 PROCESAMIENTO                OUTPUT                 │</w:t>
      </w:r>
    </w:p>
    <w:p>
      <w:r>
        <w:t>│   ─────                 ─────────────                ──────                 │</w:t>
      </w:r>
    </w:p>
    <w:p>
      <w:r>
        <w:t>│                                                                             │</w:t>
      </w:r>
    </w:p>
    <w:p>
      <w:r>
        <w:t>│   ┌─────────┐         ┌─────────────────┐          ┌─────────┐            │</w:t>
      </w:r>
    </w:p>
    <w:p>
      <w:r>
        <w:t>│   │ Nuevo   │────────►│ 1. Validación   │─────────►│ Lead    │            │</w:t>
      </w:r>
    </w:p>
    <w:p>
      <w:r>
        <w:t>│   │ Lead    │         │    de datos     │          │ cualific│            │</w:t>
      </w:r>
    </w:p>
    <w:p>
      <w:r>
        <w:t>│   └─────────┘         └────────┬────────┘          │ - Score │            │</w:t>
      </w:r>
    </w:p>
    <w:p>
      <w:r>
        <w:t>│                                │                    │ - Tags  │            │</w:t>
      </w:r>
    </w:p>
    <w:p>
      <w:r>
        <w:t>│                      ┌─────────▼────────┐          │ - Equipo│            │</w:t>
      </w:r>
    </w:p>
    <w:p>
      <w:r>
        <w:t>│                      │ 2. Normalización │          │ - Agente│            │</w:t>
      </w:r>
    </w:p>
    <w:p>
      <w:r>
        <w:t>│                      │    y limpieza    │          └─────────┘            │</w:t>
      </w:r>
    </w:p>
    <w:p>
      <w:r>
        <w:t>│                      └────────┬────────┘                                   │</w:t>
      </w:r>
    </w:p>
    <w:p>
      <w:r>
        <w:t>│                                │                                            │</w:t>
      </w:r>
    </w:p>
    <w:p>
      <w:r>
        <w:t>│                      ┌─────────▼────────┐                                   │</w:t>
      </w:r>
    </w:p>
    <w:p>
      <w:r>
        <w:t>│                      │ 3. Enriquecimiento│                                   │</w:t>
      </w:r>
    </w:p>
    <w:p>
      <w:r>
        <w:t>│                      │    externo       │                                   │</w:t>
      </w:r>
    </w:p>
    <w:p>
      <w:r>
        <w:t>│                      └────────┬────────┘                                   │</w:t>
      </w:r>
    </w:p>
    <w:p>
      <w:r>
        <w:t>│                                │                                            │</w:t>
      </w:r>
    </w:p>
    <w:p>
      <w:r>
        <w:t>│                      ┌─────────▼────────┐                                   │</w:t>
      </w:r>
    </w:p>
    <w:p>
      <w:r>
        <w:t>│                      │ 4. Deduplicación │                                   │</w:t>
      </w:r>
    </w:p>
    <w:p>
      <w:r>
        <w:t>│                      │    Entity Resol. │                                   │</w:t>
      </w:r>
    </w:p>
    <w:p>
      <w:r>
        <w:t>│                      └────────┬────────┘                                   │</w:t>
      </w:r>
    </w:p>
    <w:p>
      <w:r>
        <w:t>│                                │                                            │</w:t>
      </w:r>
    </w:p>
    <w:p>
      <w:r>
        <w:t>│                      ┌─────────▼────────┐                                   │</w:t>
      </w:r>
    </w:p>
    <w:p>
      <w:r>
        <w:t>│                      │ 5. Scoring IA    │                                   │</w:t>
      </w:r>
    </w:p>
    <w:p>
      <w:r>
        <w:t>│                      │    predictivo    │                                   │</w:t>
      </w:r>
    </w:p>
    <w:p>
      <w:r>
        <w:t>│                      └─────────┬────────┘                                   │</w:t>
      </w:r>
    </w:p>
    <w:p>
      <w:r>
        <w:t>│                                │                                            │</w:t>
      </w:r>
    </w:p>
    <w:p>
      <w:r>
        <w:t>│                      ┌─────────▼────────┐                                   │</w:t>
      </w:r>
    </w:p>
    <w:p>
      <w:r>
        <w:t>│                      │ 6. Distribución  │                                   │</w:t>
      </w:r>
    </w:p>
    <w:p>
      <w:r>
        <w:t>│                      │    automática    │                                   │</w:t>
      </w:r>
    </w:p>
    <w:p>
      <w:r>
        <w:t>│                      └──────────────────┘                                   │</w:t>
      </w:r>
    </w:p>
    <w:p>
      <w:r>
        <w:t>│                                                                             │</w:t>
      </w:r>
    </w:p>
    <w:p>
      <w:r>
        <w:t>└─────────────────────────────────────────────────────────────────────────────┘</w:t>
      </w:r>
    </w:p>
    <w:p>
      <w:r>
        <w:t>6.3 Scoring Automático</w:t>
      </w:r>
    </w:p>
    <w:p>
      <w:r>
        <w:t>El motor de scoring de Anclora Nexus analiza múltiples dimensiones para asignar una puntuación predictiva a cada lead:</w:t>
      </w:r>
    </w:p>
    <w:p>
      <w:r>
        <w:t>Factores de Scoring</w:t>
      </w:r>
    </w:p>
    <w:p>
      <w:r>
        <w:t>Dimensión</w:t>
      </w:r>
    </w:p>
    <w:p>
      <w:r>
        <w:t>Factores</w:t>
      </w:r>
    </w:p>
    <w:p>
      <w:r>
        <w:t>Peso</w:t>
      </w:r>
    </w:p>
    <w:p>
      <w:r>
        <w:t>Engagement</w:t>
        <w:tab/>
        <w:t>Aperturas de email, clics, interacciones web</w:t>
        <w:tab/>
        <w:t>25%</w:t>
      </w:r>
    </w:p>
    <w:p>
      <w:r>
        <w:t>Perfil</w:t>
        <w:tab/>
        <w:t>Presupuesto, zona, tipo de propiedad</w:t>
        <w:tab/>
        <w:t>20%</w:t>
      </w:r>
    </w:p>
    <w:p>
      <w:r>
        <w:t>Comportamiento</w:t>
        <w:tab/>
        <w:t>Visitas realizadas, tiempo en web</w:t>
        <w:tab/>
        <w:t>20%</w:t>
      </w:r>
    </w:p>
    <w:p>
      <w:r>
        <w:t>Temporalidad</w:t>
        <w:tab/>
        <w:t>Urgencia, disponibilidad para visitar</w:t>
        <w:tab/>
        <w:t>15%</w:t>
      </w:r>
    </w:p>
    <w:p>
      <w:r>
        <w:t>Calidad datos</w:t>
        <w:tab/>
        <w:t>Completitud, verificación, fuente</w:t>
        <w:tab/>
        <w:t>10%</w:t>
      </w:r>
    </w:p>
    <w:p>
      <w:r>
        <w:t>Histórico</w:t>
        <w:tab/>
        <w:t>Patrones de leads similares convertidos</w:t>
        <w:tab/>
        <w:t>10%</w:t>
      </w:r>
    </w:p>
    <w:p>
      <w:r>
        <w:t>Interpretación del Score</w:t>
      </w:r>
    </w:p>
    <w:p>
      <w:r>
        <w:t>text</w:t>
      </w:r>
    </w:p>
    <w:p>
      <w:r>
        <w:t>┌─────────────────────────────────────────────────────────────────────────────┐</w:t>
      </w:r>
    </w:p>
    <w:p>
      <w:r>
        <w:t>│                                                                             │</w:t>
      </w:r>
    </w:p>
    <w:p>
      <w:r>
        <w:t>│                        ESCALA DE SCORING                                    │</w:t>
      </w:r>
    </w:p>
    <w:p>
      <w:r>
        <w:t>│                                                                             │</w:t>
      </w:r>
    </w:p>
    <w:p>
      <w:r>
        <w:t>│   0 ──────── 25 ──────── 50 ──────── 75 ──────── 100                       │</w:t>
      </w:r>
    </w:p>
    <w:p>
      <w:r>
        <w:t>│   │           │           │           │           │                         │</w:t>
      </w:r>
    </w:p>
    <w:p>
      <w:r>
        <w:t>│   │  🔴 BAJO  │ 🟠 MEDIO  │ 🟡 BUENO  │ 🟢 ALTO  │ 🔵 EXCELENTE             │</w:t>
      </w:r>
    </w:p>
    <w:p>
      <w:r>
        <w:t>│   │           │           │           │           │                         │</w:t>
      </w:r>
    </w:p>
    <w:p>
      <w:r>
        <w:t>│   │  Prioridad│ Prioridad │ Prioridad │ Prioridad │ Prioridad               │</w:t>
      </w:r>
    </w:p>
    <w:p>
      <w:r>
        <w:t>│   │  baja     │ media     │ alta      │ muy alta  │ inmediata               │</w:t>
      </w:r>
    </w:p>
    <w:p>
      <w:r>
        <w:t>│   │           │           │           │           │                         │</w:t>
      </w:r>
    </w:p>
    <w:p>
      <w:r>
        <w:t>│   │  Seguimien│ Seguimien │ Contacto  │ Contacto  │ Contacto                │</w:t>
      </w:r>
    </w:p>
    <w:p>
      <w:r>
        <w:t>│   │  to       │ to progra │ en 24h    │ inmediato │ inmediato               │</w:t>
      </w:r>
    </w:p>
    <w:p>
      <w:r>
        <w:t>│   │  pasivo   │ mado      │           │           │ + gerencia              │</w:t>
      </w:r>
    </w:p>
    <w:p>
      <w:r>
        <w:t>│   │           │           │           │           │                         │</w:t>
      </w:r>
    </w:p>
    <w:p>
      <w:r>
        <w:t>│   └───────────┴───────────┴───────────┴───────────┴─────────────────────────┘</w:t>
      </w:r>
    </w:p>
    <w:p>
      <w:r>
        <w:t>│                                                                             │</w:t>
      </w:r>
    </w:p>
    <w:p>
      <w:r>
        <w:t>└─────────────────────────────────────────────────────────────────────────────┘</w:t>
      </w:r>
    </w:p>
    <w:p>
      <w:r>
        <w:t>Panel de Score Detallado</w:t>
      </w:r>
    </w:p>
    <w:p>
      <w:r>
        <w:t>text</w:t>
      </w:r>
    </w:p>
    <w:p>
      <w:r>
        <w:t>┌─────────────────────────────────────────────────────────────────────────────┐</w:t>
      </w:r>
    </w:p>
    <w:p>
      <w:r>
        <w:t>│                                                                             │</w:t>
      </w:r>
    </w:p>
    <w:p>
      <w:r>
        <w:t>│  DETALLE DE SCORING - Juan García Martínez                                  │</w:t>
      </w:r>
    </w:p>
    <w:p>
      <w:r>
        <w:t>│  ─────────────────────────────────────────────────────────────────────────  │</w:t>
      </w:r>
    </w:p>
    <w:p>
      <w:r>
        <w:t>│                                                                             │</w:t>
      </w:r>
    </w:p>
    <w:p>
      <w:r>
        <w:t>│  Score Total: ★ 87/100  (EXCELENTE)                                        │</w:t>
      </w:r>
    </w:p>
    <w:p>
      <w:r>
        <w:t>│                                                                             │</w:t>
      </w:r>
    </w:p>
    <w:p>
      <w:r>
        <w:t>│  ┌─────────────────────────────────────────────────────────────────────┐    │</w:t>
      </w:r>
    </w:p>
    <w:p>
      <w:r>
        <w:t>│  │                                                                     │    │</w:t>
      </w:r>
    </w:p>
    <w:p>
      <w:r>
        <w:t>│  │  Engagement     ████████████████████░░░░  82%   ▲ +5               │    │</w:t>
      </w:r>
    </w:p>
    <w:p>
      <w:r>
        <w:t>│  │  Perfil         ████████████████████████  95%   ▲ +12              │    │</w:t>
      </w:r>
    </w:p>
    <w:p>
      <w:r>
        <w:t>│  │  Comportamiento ██████████████████░░░░░░  78%   ▬ 0                │    │</w:t>
      </w:r>
    </w:p>
    <w:p>
      <w:r>
        <w:t>│  │  Temporalidad   ████████████████████░░░░  85%   ▲ +8               │    │</w:t>
      </w:r>
    </w:p>
    <w:p>
      <w:r>
        <w:t>│  │  Calidad datos  █████████████████░░░░░░░  72%   ▼ -3               │    │</w:t>
      </w:r>
    </w:p>
    <w:p>
      <w:r>
        <w:t>│  │  Histórico      █████████████████████░░░  88%   ▲ +2               │    │</w:t>
      </w:r>
    </w:p>
    <w:p>
      <w:r>
        <w:t>│  │                                                                     │    │</w:t>
      </w:r>
    </w:p>
    <w:p>
      <w:r>
        <w:t>│  └─────────────────────────────────────────────────────────────────────┘    │</w:t>
      </w:r>
    </w:p>
    <w:p>
      <w:r>
        <w:t>│                                                                             │</w:t>
      </w:r>
    </w:p>
    <w:p>
      <w:r>
        <w:t>│  Factores positivos:                                                        │</w:t>
      </w:r>
    </w:p>
    <w:p>
      <w:r>
        <w:t>│  ✓ Presupuesto verificado: €350,000                                        │</w:t>
      </w:r>
    </w:p>
    <w:p>
      <w:r>
        <w:t>│  ✓ Zona objetivo coincide con inventario activo                            │</w:t>
      </w:r>
    </w:p>
    <w:p>
      <w:r>
        <w:t>│  ✓ 3 propiedades visitadas en los últimos 7 días                           │</w:t>
      </w:r>
    </w:p>
    <w:p>
      <w:r>
        <w:t>│  ✓ Respuesta a email en menos de 2 horas                                   │</w:t>
      </w:r>
    </w:p>
    <w:p>
      <w:r>
        <w:t>│                                                                             │</w:t>
      </w:r>
    </w:p>
    <w:p>
      <w:r>
        <w:t>│  Factores a mejorar:                                                        │</w:t>
      </w:r>
    </w:p>
    <w:p>
      <w:r>
        <w:t>│  ⚠ Teléfono no verificado                                                  │</w:t>
      </w:r>
    </w:p>
    <w:p>
      <w:r>
        <w:t>│  ⚠ Sin preaprobación hipotecaria confirmada                                │</w:t>
      </w:r>
    </w:p>
    <w:p>
      <w:r>
        <w:t>│                                                                             │</w:t>
      </w:r>
    </w:p>
    <w:p>
      <w:r>
        <w:t>│  Recomendación IA: "Alta probabilidad de conversión. Contactar hoy."        │</w:t>
      </w:r>
    </w:p>
    <w:p>
      <w:r>
        <w:t>│                                                                             │</w:t>
      </w:r>
    </w:p>
    <w:p>
      <w:r>
        <w:t>└─────────────────────────────────────────────────────────────────────────────┘</w:t>
      </w:r>
    </w:p>
    <w:p>
      <w:r>
        <w:t>6.4 Distribución Inteligente</w:t>
      </w:r>
    </w:p>
    <w:p>
      <w:r>
        <w:t>Anclora Nexus ofrece múltiples estrategias de distribución de leads:</w:t>
      </w:r>
    </w:p>
    <w:p>
      <w:r>
        <w:t>Métodos de Distribución</w:t>
      </w:r>
    </w:p>
    <w:p>
      <w:r>
        <w:t>Método</w:t>
      </w:r>
    </w:p>
    <w:p>
      <w:r>
        <w:t>Descripción</w:t>
      </w:r>
    </w:p>
    <w:p>
      <w:r>
        <w:t>Uso Recomendado</w:t>
      </w:r>
    </w:p>
    <w:p>
      <w:r>
        <w:t>Round Robin</w:t>
        <w:tab/>
        <w:t>Distribución equitativa en rotación</w:t>
        <w:tab/>
        <w:t>Equipos homogéneos</w:t>
      </w:r>
    </w:p>
    <w:p>
      <w:r>
        <w:t>Por zona</w:t>
        <w:tab/>
        <w:t>Asignación según ubicación del lead</w:t>
        <w:tab/>
        <w:t>Equipos por área geográfica</w:t>
      </w:r>
    </w:p>
    <w:p>
      <w:r>
        <w:t>Por especialidad</w:t>
        <w:tab/>
        <w:t>Según tipo de propiedad</w:t>
        <w:tab/>
        <w:t>Equipos especializados</w:t>
      </w:r>
    </w:p>
    <w:p>
      <w:r>
        <w:t>Por carga</w:t>
        <w:tab/>
        <w:t>Al agente con menos leads activos</w:t>
        <w:tab/>
        <w:t>Balanceo de carga</w:t>
      </w:r>
    </w:p>
    <w:p>
      <w:r>
        <w:t>Manual</w:t>
        <w:tab/>
        <w:t>Selección por supervisor</w:t>
        <w:tab/>
        <w:t>Leads VIP o complejos</w:t>
      </w:r>
    </w:p>
    <w:p>
      <w:r>
        <w:t>Híbrido</w:t>
        <w:tab/>
        <w:t>Combinación de criterios</w:t>
        <w:tab/>
        <w:t>Organizaciones complejas</w:t>
      </w:r>
    </w:p>
    <w:p>
      <w:r>
        <w:t>Configuración de Reglas de Distribución</w:t>
      </w:r>
    </w:p>
    <w:p>
      <w:r>
        <w:t>text</w:t>
      </w:r>
    </w:p>
    <w:p>
      <w:r>
        <w:t>┌─────────────────────────────────────────────────────────────────────────────┐</w:t>
      </w:r>
    </w:p>
    <w:p>
      <w:r>
        <w:t>│                                                                             │</w:t>
      </w:r>
    </w:p>
    <w:p>
      <w:r>
        <w:t>│  REGLAS DE DISTRIBUCIÓN                                              [+]   │</w:t>
      </w:r>
    </w:p>
    <w:p>
      <w:r>
        <w:t>│  ─────────────────────────────────────────────────────────────────────────  │</w:t>
      </w:r>
    </w:p>
    <w:p>
      <w:r>
        <w:t>│                                                                             │</w:t>
      </w:r>
    </w:p>
    <w:p>
      <w:r>
        <w:t>│  Regla #1: Leads zona Centro                                                │</w:t>
      </w:r>
    </w:p>
    <w:p>
      <w:r>
        <w:t>│  ┌─────────────────────────────────────────────────────────────────────┐    │</w:t>
      </w:r>
    </w:p>
    <w:p>
      <w:r>
        <w:t>│  │                                                                     │    │</w:t>
      </w:r>
    </w:p>
    <w:p>
      <w:r>
        <w:t>│  │  Condiciones:                                                       │    │</w:t>
      </w:r>
    </w:p>
    <w:p>
      <w:r>
        <w:t>│  │  • Zona = "Madrid Centro" OR "Madrid Salamanca"                    │    │</w:t>
      </w:r>
    </w:p>
    <w:p>
      <w:r>
        <w:t>│  │  • Presupuesto ≥ €300,000                                          │    │</w:t>
      </w:r>
    </w:p>
    <w:p>
      <w:r>
        <w:t>│  │                                                                     │    │</w:t>
      </w:r>
    </w:p>
    <w:p>
      <w:r>
        <w:t>│  │  Acción:                                                            │    │</w:t>
      </w:r>
    </w:p>
    <w:p>
      <w:r>
        <w:t>│  │  • Distribuir a: Equipo Centro                                     │    │</w:t>
      </w:r>
    </w:p>
    <w:p>
      <w:r>
        <w:t>│  │  • Método: Por carga (máximo 15 leads activos por agente)          │    │</w:t>
      </w:r>
    </w:p>
    <w:p>
      <w:r>
        <w:t>│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Prioridad: 1</w:t>
            </w:r>
          </w:p>
        </w:tc>
        <w:tc>
          <w:tcPr>
            <w:tcW w:type="dxa" w:w="2880"/>
            <w:shd w:fill="1E3A5F"/>
          </w:tcPr>
          <w:p>
            <w:r>
              <w:rPr>
                <w:b/>
                <w:color w:val="FFFFFF"/>
                <w:sz w:val="20"/>
              </w:rPr>
              <w:t>Estado: Activo</w:t>
            </w:r>
          </w:p>
        </w:tc>
        <w:tc>
          <w:tcPr>
            <w:tcW w:type="dxa" w:w="2880"/>
            <w:shd w:fill="1E3A5F"/>
          </w:tcPr>
          <w:p>
            <w:r>
              <w:rPr>
                <w:b/>
                <w:color w:val="FFFFFF"/>
                <w:sz w:val="20"/>
              </w:rPr>
              <w:t>[✎ Editar] [🗑 Eliminar]       │    │</w:t>
            </w:r>
          </w:p>
        </w:tc>
      </w:tr>
    </w:tbl>
    <w:p/>
    <w:p>
      <w:r>
        <w:t>│  │                                                                     │    │</w:t>
      </w:r>
    </w:p>
    <w:p>
      <w:r>
        <w:t>│  └─────────────────────────────────────────────────────────────────────┘    │</w:t>
      </w:r>
    </w:p>
    <w:p>
      <w:r>
        <w:t>│                                                                             │</w:t>
      </w:r>
    </w:p>
    <w:p>
      <w:r>
        <w:t>│  Regla #2: Leads VIP (Score &gt; 90)                                           │</w:t>
      </w:r>
    </w:p>
    <w:p>
      <w:r>
        <w:t>│  ┌─────────────────────────────────────────────────────────────────────┐    │</w:t>
      </w:r>
    </w:p>
    <w:p>
      <w:r>
        <w:t>│  │                                                                     │    │</w:t>
      </w:r>
    </w:p>
    <w:p>
      <w:r>
        <w:t>│  │  Condiciones:                                                       │    │</w:t>
      </w:r>
    </w:p>
    <w:p>
      <w:r>
        <w:t>│  │  • Score ≥ 90                                                      │    │</w:t>
      </w:r>
    </w:p>
    <w:p>
      <w:r>
        <w:t>│  │                                                                     │    │</w:t>
      </w:r>
    </w:p>
    <w:p>
      <w:r>
        <w:t>│  │  Acción:                                                            │    │</w:t>
      </w:r>
    </w:p>
    <w:p>
      <w:r>
        <w:t>│  │  • Notificar a: Director Comercial                                 │    │</w:t>
      </w:r>
    </w:p>
    <w:p>
      <w:r>
        <w:t>│  │  • Distribuir a: Agente Senior disponible                          │    │</w:t>
      </w:r>
    </w:p>
    <w:p>
      <w:r>
        <w:t>│  │  • Método: Manual (requiere confirmación)                          │    │</w:t>
      </w:r>
    </w:p>
    <w:p>
      <w:r>
        <w:t>│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Prioridad: 0</w:t>
            </w:r>
          </w:p>
        </w:tc>
        <w:tc>
          <w:tcPr>
            <w:tcW w:type="dxa" w:w="2880"/>
            <w:shd w:fill="1E3A5F"/>
          </w:tcPr>
          <w:p>
            <w:r>
              <w:rPr>
                <w:b/>
                <w:color w:val="FFFFFF"/>
                <w:sz w:val="20"/>
              </w:rPr>
              <w:t>Estado: Activo</w:t>
            </w:r>
          </w:p>
        </w:tc>
        <w:tc>
          <w:tcPr>
            <w:tcW w:type="dxa" w:w="2880"/>
            <w:shd w:fill="1E3A5F"/>
          </w:tcPr>
          <w:p>
            <w:r>
              <w:rPr>
                <w:b/>
                <w:color w:val="FFFFFF"/>
                <w:sz w:val="20"/>
              </w:rPr>
              <w:t>[✎ Editar] [🗑 Eliminar]       │    │</w:t>
            </w:r>
          </w:p>
        </w:tc>
      </w:tr>
    </w:tbl>
    <w:p/>
    <w:p>
      <w:r>
        <w:t>│  │                                                                     │    │</w:t>
      </w:r>
    </w:p>
    <w:p>
      <w:r>
        <w:t>│  └─────────────────────────────────────────────────────────────────────┘    │</w:t>
      </w:r>
    </w:p>
    <w:p>
      <w:r>
        <w:t>│                                                                             │</w:t>
      </w:r>
    </w:p>
    <w:p>
      <w:r>
        <w:t>└─────────────────────────────────────────────────────────────────────────────┘</w:t>
      </w:r>
    </w:p>
    <w:p>
      <w:r>
        <w:t>6.5 Seguimiento y Nurturing</w:t>
      </w:r>
    </w:p>
    <w:p>
      <w:r>
        <w:t>Estados del Lead</w:t>
      </w:r>
    </w:p>
    <w:p>
      <w:r>
        <w:t>Anclora Nexus define un flujo de estados optimizado para el proceso inmobiliario:</w:t>
      </w:r>
    </w:p>
    <w:p>
      <w:r>
        <w:t>text</w:t>
      </w:r>
    </w:p>
    <w:p>
      <w:r>
        <w:t>┌─────────────────────────────────────────────────────────────────────────────┐</w:t>
      </w:r>
    </w:p>
    <w:p>
      <w:r>
        <w:t>│                                                                             │</w:t>
      </w:r>
    </w:p>
    <w:p>
      <w:r>
        <w:t>│                      CICLO DE VIDA DEL LEAD                                 │</w:t>
      </w:r>
    </w:p>
    <w:p>
      <w:r>
        <w:t>│                                                                             │</w:t>
      </w:r>
    </w:p>
    <w:p>
      <w:r>
        <w:t>│                                                                             │</w:t>
      </w:r>
    </w:p>
    <w:p>
      <w:r>
        <w:t>│    ┌─────────┐     ┌─────────┐     ┌─────────┐     ┌─────────┐            │</w:t>
      </w:r>
    </w:p>
    <w:p>
      <w:r>
        <w:t>│    │  NUEVO  │────►│CONTACTADO│────►│ CUALIFIC│────►│ VISITA  │            │</w:t>
      </w:r>
    </w:p>
    <w:p>
      <w:r>
        <w:t>│    │         │     │         │     │         │     │PROGRAMADA│            │</w:t>
      </w:r>
    </w:p>
    <w:p>
      <w:r>
        <w:t>│    └─────────┘     └─────────┘     └─────────┘     └────┬────┘            │</w:t>
      </w:r>
    </w:p>
    <w:p>
      <w:r>
        <w:t>│         │                                               │                   │</w:t>
      </w:r>
    </w:p>
    <w:p>
      <w:r>
        <w:t>│         │                                               ▼                   │</w:t>
      </w:r>
    </w:p>
    <w:p>
      <w:r>
        <w:t>│         │          ┌─────────┐     ┌─────────┐     ┌─────────┐            │</w:t>
      </w:r>
    </w:p>
    <w:p>
      <w:r>
        <w:t>│         └─────────►│ DESCARTE│◄────│ NEGOCIAC│◄────│ VISITA  │            │</w:t>
      </w:r>
    </w:p>
    <w:p>
      <w:r>
        <w:t>│                    │         │     │         │     │REALIZADA│            │</w:t>
      </w:r>
    </w:p>
    <w:p>
      <w:r>
        <w:t>│                    └─────────┘     └─────────┘     └─────────┘            │</w:t>
      </w:r>
    </w:p>
    <w:p>
      <w:r>
        <w:t>│                         │                   │                               │</w:t>
      </w:r>
    </w:p>
    <w:p>
      <w:r>
        <w:t>│                         │                   ▼                               │</w:t>
      </w:r>
    </w:p>
    <w:p>
      <w:r>
        <w:t>│                         │             ┌─────────┐                           │</w:t>
      </w:r>
    </w:p>
    <w:p>
      <w:r>
        <w:t>│                         └────────────►│  CIERRE │                           │</w:t>
      </w:r>
    </w:p>
    <w:p>
      <w:r>
        <w:t>│                                       │         │                           │</w:t>
      </w:r>
    </w:p>
    <w:p>
      <w:r>
        <w:t>│                                       └─────────┘                           │</w:t>
      </w:r>
    </w:p>
    <w:p>
      <w:r>
        <w:t>│                                                                             │</w:t>
      </w:r>
    </w:p>
    <w:p>
      <w:r>
        <w:t>│    Estados especiales:                                                      │</w:t>
      </w:r>
    </w:p>
    <w:p>
      <w:r>
        <w:t>│    ┌─────────┐  ┌─────────┐  ┌─────────┐                                   │</w:t>
      </w:r>
    </w:p>
    <w:p>
      <w:r>
        <w:t>│    │EN NURTURE│  │REACTIVADO│  │STANDBY  │                                   │</w:t>
      </w:r>
    </w:p>
    <w:p>
      <w:r>
        <w:t>│    │(Automati)│  │         │  │         │                                   │</w:t>
      </w:r>
    </w:p>
    <w:p>
      <w:r>
        <w:t>│    └─────────┘  └─────────┘  └─────────┘                                   │</w:t>
      </w:r>
    </w:p>
    <w:p>
      <w:r>
        <w:t>│                                                                             │</w:t>
      </w:r>
    </w:p>
    <w:p>
      <w:r>
        <w:t>└─────────────────────────────────────────────────────────────────────────────┘</w:t>
      </w:r>
    </w:p>
    <w:p>
      <w:r>
        <w:t>Tabla de Estados y Acciones</w:t>
      </w:r>
    </w:p>
    <w:p>
      <w:r>
        <w:t>Estado</w:t>
      </w:r>
    </w:p>
    <w:p>
      <w:r>
        <w:t>Descripción</w:t>
      </w:r>
    </w:p>
    <w:p>
      <w:r>
        <w:t>Acciones Disponibles</w:t>
      </w:r>
    </w:p>
    <w:p>
      <w:r>
        <w:t>Nuevo</w:t>
        <w:tab/>
        <w:t>Lead recién ingresado, sin contacto</w:t>
        <w:tab/>
        <w:t>Contactar, Descartar</w:t>
      </w:r>
    </w:p>
    <w:p>
      <w:r>
        <w:t>Contactado</w:t>
        <w:tab/>
        <w:t>Primer contacto realizado</w:t>
        <w:tab/>
        <w:t>Cualificar, Recontactar, Descartar</w:t>
      </w:r>
    </w:p>
    <w:p>
      <w:r>
        <w:t>Cualificado</w:t>
        <w:tab/>
        <w:t>Requisitos verificados</w:t>
        <w:tab/>
        <w:t>Programar visita, Descartar</w:t>
      </w:r>
    </w:p>
    <w:p>
      <w:r>
        <w:t>Visita Programada</w:t>
        <w:tab/>
        <w:t>Cita agendada</w:t>
        <w:tab/>
        <w:t>Confirmar, Reprogramar, Cancelar</w:t>
      </w:r>
    </w:p>
    <w:p>
      <w:r>
        <w:t>Visita Realizada</w:t>
        <w:tab/>
        <w:t>Propiedad mostrada</w:t>
        <w:tab/>
        <w:t>Ofertar, Rechazar, Reprogramar</w:t>
      </w:r>
    </w:p>
    <w:p>
      <w:r>
        <w:t>Negociación</w:t>
        <w:tab/>
        <w:t>En proceso de oferta</w:t>
        <w:tab/>
        <w:t>Contrato, Cancelar, Standby</w:t>
      </w:r>
    </w:p>
    <w:p>
      <w:r>
        <w:t>Cierre</w:t>
        <w:tab/>
        <w:t>Operación cerrada</w:t>
        <w:tab/>
        <w:t>Post-venta</w:t>
      </w:r>
    </w:p>
    <w:p>
      <w:r>
        <w:t>Descarte</w:t>
        <w:tab/>
        <w:t>No viable</w:t>
        <w:tab/>
        <w:t>Reactivar, Archivar</w:t>
      </w:r>
    </w:p>
    <w:p>
      <w:r>
        <w:t>En Nurture</w:t>
        <w:tab/>
        <w:t>Seguimiento automatizado</w:t>
        <w:tab/>
        <w:t>Reactivar, Descartar</w:t>
      </w:r>
    </w:p>
    <w:p>
      <w:r>
        <w:t>Secuencias de Nurturing</w:t>
      </w:r>
    </w:p>
    <w:p>
      <w:r>
        <w:t>Anclora Nexus permite configurar secuencias automatizadas de seguimiento:</w:t>
      </w:r>
    </w:p>
    <w:p>
      <w:r>
        <w:t>text</w:t>
      </w:r>
    </w:p>
    <w:p>
      <w:r>
        <w:t>┌─────────────────────────────────────────────────────────────────────────────┐</w:t>
      </w:r>
    </w:p>
    <w:p>
      <w:r>
        <w:t>│                                                                             │</w:t>
      </w:r>
    </w:p>
    <w:p>
      <w:r>
        <w:t>│  SECUENCIA DE NURTURING: Leads sin visita                                   │</w:t>
      </w:r>
    </w:p>
    <w:p>
      <w:r>
        <w:t>│  ─────────────────────────────────────────────────────────────────────────  │</w:t>
      </w:r>
    </w:p>
    <w:p>
      <w:r>
        <w:t>│                                                                             │</w:t>
      </w:r>
    </w:p>
    <w:p>
      <w:r>
        <w:t>│  Trigger: Lead en estado "Cualificado" sin visita durante 7 días            │</w:t>
      </w:r>
    </w:p>
    <w:p>
      <w:r>
        <w:t>│                                                                             │</w:t>
      </w:r>
    </w:p>
    <w:p>
      <w:r>
        <w:t>│  ┌─────────────────────────────────────────────────────────────────────┐    │</w:t>
      </w:r>
    </w:p>
    <w:p>
      <w:r>
        <w:t>│  │                                                                     │    │</w:t>
      </w:r>
    </w:p>
    <w:p>
      <w:r>
        <w:t>│  │  Día 1 ──► Email: "Propiedades que te pueden interesar"            │    │</w:t>
      </w:r>
    </w:p>
    <w:p>
      <w:r>
        <w:t>│  │            └── Condiciones: Si abre → pasar a Día 3                │    │</w:t>
      </w:r>
    </w:p>
    <w:p>
      <w:r>
        <w:t>│  │                            Si no abre → continuar secuencia         │    │</w:t>
      </w:r>
    </w:p>
    <w:p>
      <w:r>
        <w:t>│  │                                                                     │    │</w:t>
      </w:r>
    </w:p>
    <w:p>
      <w:r>
        <w:t>│  │  Día 3 ──► SMS: "¿Sigues buscando casa? Tenemos novedades"         │    │</w:t>
      </w:r>
    </w:p>
    <w:p>
      <w:r>
        <w:t>│  │            └── Condiciones: Si responde → notificar agente         │    │</w:t>
      </w:r>
    </w:p>
    <w:p>
      <w:r>
        <w:t>│  │                                                                     │    │</w:t>
      </w:r>
    </w:p>
    <w:p>
      <w:r>
        <w:t>│  │  Día 7 ──► Email: "Actualización del mercado en tu zona"           │    │</w:t>
      </w:r>
    </w:p>
    <w:p>
      <w:r>
        <w:t>│  │            └── Adjunto: Informe de precios                         │    │</w:t>
      </w:r>
    </w:p>
    <w:p>
      <w:r>
        <w:t>│  │                                                                     │    │</w:t>
      </w:r>
    </w:p>
    <w:p>
      <w:r>
        <w:t>│  │  Día 14 ─► Email: "Tu búsqueda de inmueble"                        │    │</w:t>
      </w:r>
    </w:p>
    <w:p>
      <w:r>
        <w:t>│  │            └── CTA: Agendar llamada con agente                     │    │</w:t>
      </w:r>
    </w:p>
    <w:p>
      <w:r>
        <w:t>│  │                                                                     │    │</w:t>
      </w:r>
    </w:p>
    <w:p>
      <w:r>
        <w:t>│  │  Día 21 ─► Cambio de estado a "En Nurture pasivo"                  │    │</w:t>
      </w:r>
    </w:p>
    <w:p>
      <w:r>
        <w:t>│  │            └── Entrar en secuencia mensual                          │    │</w:t>
      </w:r>
    </w:p>
    <w:p>
      <w:r>
        <w:t>│  │                                                                     │    │</w:t>
      </w:r>
    </w:p>
    <w:p>
      <w:r>
        <w:t>│  └─────────────────────────────────────────────────────────────────────┘    │</w:t>
      </w:r>
    </w:p>
    <w:p>
      <w:r>
        <w:t>│                                                                             │</w:t>
      </w:r>
    </w:p>
    <w:p>
      <w:r>
        <w:t>└─────────────────────────────────────────────────────────────────────────────┘</w:t>
      </w:r>
    </w:p>
    <w:p>
      <w:r>
        <w:t>7. GESTIÓN DE PROPIEDADES</w:t>
      </w:r>
    </w:p>
    <w:p>
      <w:r>
        <w:t>El módulo de Gestión de Propiedades permite administrar el catálogo inmobiliario completo, desde la captación hasta la venta, con integración multicanal y sincronización automática con portales.</w:t>
      </w:r>
    </w:p>
    <w:p>
      <w:r>
        <w:t>7.1 Catálogo Inmobiliario</w:t>
      </w:r>
    </w:p>
    <w:p>
      <w:r>
        <w:t>Vista Principal de Propiedades</w:t>
      </w:r>
    </w:p>
    <w:p>
      <w:r>
        <w:t>text</w:t>
      </w:r>
    </w:p>
    <w:p>
      <w:r>
        <w:t>┌─────────────────────────────────────────────────────────────────────────────┐</w:t>
      </w:r>
    </w:p>
    <w:p>
      <w:r>
        <w:t>│  ANCLORA NEXUS                                                              │</w:t>
      </w:r>
    </w:p>
    <w:p>
      <w:r>
        <w:t>├─────────────────────────────────────────────────────────────────────────────┤</w:t>
      </w:r>
    </w:p>
    <w:p>
      <w:r>
        <w:t>│                                                                             │</w:t>
      </w:r>
    </w:p>
    <w:p>
      <w:r>
        <w:t>│  ┌────────────────┐  ┌─────────────────────────────────────────────────┐    │</w:t>
      </w:r>
    </w:p>
    <w:p>
      <w:r>
        <w:t>│  │                │  │  PROPIEDADES                                    │    │</w:t>
      </w:r>
    </w:p>
    <w:p>
      <w:r>
        <w:t>│  │  □ Dashboard   │  │  ─────────────────────────────────────────────  │    │</w:t>
      </w:r>
    </w:p>
    <w:p>
      <w:r>
        <w:t>│  │                │  │                                                 │    │</w:t>
      </w:r>
    </w:p>
    <w:p>
      <w:r>
        <w:t>│  │  □ Leads       │  │  Resumen                                        │    │</w:t>
      </w:r>
    </w:p>
    <w:p>
      <w:r>
        <w:t>│  │                │  │  ┌────────┐ ┌────────┐ ┌────────┐ ┌────────┐    │    │</w:t>
      </w:r>
    </w:p>
    <w:p>
      <w:r>
        <w:t>│  │  █ Propiedades │  │  │  156   │ │   89   │ │   42   │ │   25   │    │    │</w:t>
      </w:r>
    </w:p>
    <w:p>
      <w:r>
        <w:t>│  │                │  │  │Activas │ │Reservad│ │Vendidas│ │Retirada│    │    │</w:t>
      </w:r>
    </w:p>
    <w:p>
      <w:r>
        <w:t>│  │  □ Prospección │  │  └────────┘ └────────┘ └────────┘ └────────┘    │    │</w:t>
      </w:r>
    </w:p>
    <w:p>
      <w:r>
        <w:t>│  │                │  │                                                 │    │</w:t>
      </w:r>
    </w:p>
    <w:p>
      <w:r>
        <w:t>│  │  □ Inteligencia│  │  ┌─────────────────────────────────────────┐    │    │</w:t>
      </w:r>
    </w:p>
    <w:p>
      <w:r>
        <w:t>│  │                │  │  │ 🔍 Buscar...    Filtros │ [+ Nueva Prop]│    │    │</w:t>
      </w:r>
    </w:p>
    <w:p>
      <w:r>
        <w:t>│  │  □ Reporting   │  │  └─────────────────────────────────────────┘    │    │</w:t>
      </w:r>
    </w:p>
    <w:p>
      <w:r>
        <w:t>│  │                │  │                                                 │    │</w:t>
      </w:r>
    </w:p>
    <w:p>
      <w:r>
        <w:t>│  │  ───────────── │  │  Vista: [Cuadrícula] [Lista] [Mapa]            │    │</w:t>
      </w:r>
    </w:p>
    <w:p>
      <w:r>
        <w:t>│  │                │  │                                                 │    │</w:t>
      </w:r>
    </w:p>
    <w:p>
      <w:r>
        <w:t>│  │  □ Usuarios    │  │  ┌─────────────────────────────────────────┐    │    │</w:t>
      </w:r>
    </w:p>
    <w:p>
      <w:r>
        <w:t>│  │                │  │  │                                         │    │    │</w:t>
      </w:r>
    </w:p>
    <w:p>
      <w:r>
        <w:t>│  │  □ Configurac. │  │  │  ┌─────────┐  Piso en Calle Serrano    │    │    │</w:t>
      </w:r>
    </w:p>
    <w:p>
      <w:r>
        <w:t>│  │                │  │  │  │  📷     │  Ref: MAD-2024-0156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  │  │  │         │  €425,000</w:t>
            </w:r>
          </w:p>
        </w:tc>
        <w:tc>
          <w:tcPr>
            <w:tcW w:type="dxa" w:w="2880"/>
            <w:shd w:fill="1E3A5F"/>
          </w:tcPr>
          <w:p>
            <w:r>
              <w:rPr>
                <w:b/>
                <w:color w:val="FFFFFF"/>
                <w:sz w:val="20"/>
              </w:rPr>
              <w:t>3 hab</w:t>
            </w:r>
          </w:p>
        </w:tc>
        <w:tc>
          <w:tcPr>
            <w:tcW w:type="dxa" w:w="2880"/>
            <w:shd w:fill="1E3A5F"/>
          </w:tcPr>
          <w:p>
            <w:r>
              <w:rPr>
                <w:b/>
                <w:color w:val="FFFFFF"/>
                <w:sz w:val="20"/>
              </w:rPr>
              <w:t>120m² │    │    │</w:t>
            </w:r>
          </w:p>
        </w:tc>
      </w:tr>
    </w:tbl>
    <w:p/>
    <w:p>
      <w:r>
        <w:t>│  │                │  │  │  │         │  📍 Salamanca, Madrid     │    │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                │  │  │  └─────────┘  Activa</w:t>
            </w:r>
          </w:p>
        </w:tc>
        <w:tc>
          <w:tcPr>
            <w:tcW w:type="dxa" w:w="4320"/>
            <w:shd w:fill="1E3A5F"/>
          </w:tcPr>
          <w:p>
            <w:r>
              <w:rPr>
                <w:b/>
                <w:color w:val="FFFFFF"/>
                <w:sz w:val="20"/>
              </w:rPr>
              <w:t>12 visitas      │    │    │</w:t>
            </w:r>
          </w:p>
        </w:tc>
      </w:tr>
    </w:tbl>
    <w:p/>
    <w:p>
      <w:r>
        <w:t>│  │                │  │  │                                         │    │    │</w:t>
      </w:r>
    </w:p>
    <w:p>
      <w:r>
        <w:t>│  │                │  │  │  ┌─────────┐  Ático en Plaza España    │    │    │</w:t>
      </w:r>
    </w:p>
    <w:p>
      <w:r>
        <w:t>│  │                │  │  │  │  📷     │  Ref: MAD-2024-0157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  │  │  │         │  €680,000</w:t>
            </w:r>
          </w:p>
        </w:tc>
        <w:tc>
          <w:tcPr>
            <w:tcW w:type="dxa" w:w="2880"/>
            <w:shd w:fill="1E3A5F"/>
          </w:tcPr>
          <w:p>
            <w:r>
              <w:rPr>
                <w:b/>
                <w:color w:val="FFFFFF"/>
                <w:sz w:val="20"/>
              </w:rPr>
              <w:t>4 hab</w:t>
            </w:r>
          </w:p>
        </w:tc>
        <w:tc>
          <w:tcPr>
            <w:tcW w:type="dxa" w:w="2880"/>
            <w:shd w:fill="1E3A5F"/>
          </w:tcPr>
          <w:p>
            <w:r>
              <w:rPr>
                <w:b/>
                <w:color w:val="FFFFFF"/>
                <w:sz w:val="20"/>
              </w:rPr>
              <w:t>180m² │    │    │</w:t>
            </w:r>
          </w:p>
        </w:tc>
      </w:tr>
    </w:tbl>
    <w:p/>
    <w:p>
      <w:r>
        <w:t>│  │                │  │  │  │         │  📍 Centro, Madrid        │    │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                │  │  │  └─────────┘  Activa</w:t>
            </w:r>
          </w:p>
        </w:tc>
        <w:tc>
          <w:tcPr>
            <w:tcW w:type="dxa" w:w="4320"/>
            <w:shd w:fill="1E3A5F"/>
          </w:tcPr>
          <w:p>
            <w:r>
              <w:rPr>
                <w:b/>
                <w:color w:val="FFFFFF"/>
                <w:sz w:val="20"/>
              </w:rPr>
              <w:t>8 visitas       │    │    │</w:t>
            </w:r>
          </w:p>
        </w:tc>
      </w:tr>
    </w:tbl>
    <w:p/>
    <w:p>
      <w:r>
        <w:t>│  │                │  │  │                                         │    │    │</w:t>
      </w:r>
    </w:p>
    <w:p>
      <w:r>
        <w:t>│  │                │  │  └─────────────────────────────────────────┘    │    │</w:t>
      </w:r>
    </w:p>
    <w:p>
      <w:r>
        <w:t>│  │                │  │                                                 │    │</w:t>
      </w:r>
    </w:p>
    <w:p>
      <w:r>
        <w:t>│  └────────────────┘  └─────────────────────────────────────────────────┘    │</w:t>
      </w:r>
    </w:p>
    <w:p>
      <w:r>
        <w:t>│                                                                             │</w:t>
      </w:r>
    </w:p>
    <w:p>
      <w:r>
        <w:t>└─────────────────────────────────────────────────────────────────────────────┘</w:t>
      </w:r>
    </w:p>
    <w:p>
      <w:r>
        <w:t>Ficha Completa de Propiedad</w:t>
      </w:r>
    </w:p>
    <w:p>
      <w:r>
        <w:t>text</w:t>
      </w:r>
    </w:p>
    <w:p>
      <w:r>
        <w:t>┌─────────────────────────────────────────────────────────────────────────────┐</w:t>
      </w:r>
    </w:p>
    <w:p>
      <w:r>
        <w:t>│                                                                             │</w:t>
      </w:r>
    </w:p>
    <w:p>
      <w:r>
        <w:t>│  ┌───────────────────────────────────────────────────────────────────────┐  │</w:t>
      </w:r>
    </w:p>
    <w:p>
      <w:r>
        <w:t>│  │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 Volver</w:t>
            </w:r>
          </w:p>
        </w:tc>
        <w:tc>
          <w:tcPr>
            <w:tcW w:type="dxa" w:w="2880"/>
            <w:shd w:fill="1E3A5F"/>
          </w:tcPr>
          <w:p>
            <w:r>
              <w:rPr>
                <w:b/>
                <w:color w:val="FFFFFF"/>
                <w:sz w:val="20"/>
              </w:rPr>
              <w:t>Ref: MAD-2024-0156</w:t>
            </w:r>
          </w:p>
        </w:tc>
        <w:tc>
          <w:tcPr>
            <w:tcW w:type="dxa" w:w="2880"/>
            <w:shd w:fill="1E3A5F"/>
          </w:tcPr>
          <w:p>
            <w:r>
              <w:rPr>
                <w:b/>
                <w:color w:val="FFFFFF"/>
                <w:sz w:val="20"/>
              </w:rPr>
              <w:t>[✎ Editar] [📤 Publicar] │  │</w:t>
            </w:r>
          </w:p>
        </w:tc>
      </w:tr>
    </w:tbl>
    <w:p/>
    <w:p>
      <w:r>
        <w:t>│  │                                                                       │  │</w:t>
      </w:r>
    </w:p>
    <w:p>
      <w:r>
        <w:t>│  └───────────────────────────────────────────────────────────────────────┘  │</w:t>
      </w:r>
    </w:p>
    <w:p>
      <w:r>
        <w:t>│                                                                             │</w:t>
      </w:r>
    </w:p>
    <w:p>
      <w:r>
        <w:t>│  ┌──────────────────────────────────┬──────────────────────────────────┐    │</w:t>
      </w:r>
    </w:p>
    <w:p>
      <w:r>
        <w:t>│  │                                  │                                  │    │</w:t>
      </w:r>
    </w:p>
    <w:p>
      <w:r>
        <w:t>│  │  ┌────────────────────────────┐  │  INFORMACIÓN GENERAL            │    │</w:t>
      </w:r>
    </w:p>
    <w:p>
      <w:r>
        <w:t>│  │  │                            │  │  ────────────────────────────── │    │</w:t>
      </w:r>
    </w:p>
    <w:p>
      <w:r>
        <w:t>│  │  │      📷 IMAGEN PRINCIPAL   │  │                                  │    │</w:t>
      </w:r>
    </w:p>
    <w:p>
      <w:r>
        <w:t>│  │  │                            │  │  Título: Piso en Calle Serrano  │    │</w:t>
      </w:r>
    </w:p>
    <w:p>
      <w:r>
        <w:t>│  │  │      [Ver galería: 12 fotos] │  Precio: €425,000               │    │</w:t>
      </w:r>
    </w:p>
    <w:p>
      <w:r>
        <w:t>│  │  │                            │  │  Tipo: Piso                     │    │</w:t>
      </w:r>
    </w:p>
    <w:p>
      <w:r>
        <w:t>│  │  └────────────────────────────┘  │  Estado: Activa                 │    │</w:t>
      </w:r>
    </w:p>
    <w:p>
      <w:r>
        <w:t>│  │                                  │                                  │    │</w:t>
      </w:r>
    </w:p>
    <w:p>
      <w:r>
        <w:t>│  │  ┌────┐ ┌────┐ ┌────┐ ┌────┐   │  CARACTERÍSTICAS                │    │</w:t>
      </w:r>
    </w:p>
    <w:p>
      <w:r>
        <w:t>│  │  │ 📷 │ │ 📷 │ │ 📷 │ │ 📷 │   │  ────────────────────────────── │    │</w:t>
      </w:r>
    </w:p>
    <w:p>
      <w:r>
        <w:t>│  │  └────┘ └────┘ └────┘ └────┘   │  Habitaciones: 3                 │    │</w:t>
      </w:r>
    </w:p>
    <w:p>
      <w:r>
        <w:t>│  │                                  │  Baños: 2                       │    │</w:t>
      </w:r>
    </w:p>
    <w:p>
      <w:r>
        <w:t>│  │                                  │  Superficie: 120 m²             │    │</w:t>
      </w:r>
    </w:p>
    <w:p>
      <w:r>
        <w:t>│  │                                  │  Terraza: 15 m²                 │    │</w:t>
      </w:r>
    </w:p>
    <w:p>
      <w:r>
        <w:t>│  │                                  │  Plaza garaje: Sí               │    │</w:t>
      </w:r>
    </w:p>
    <w:p>
      <w:r>
        <w:t>│  │                                  │  Trastero: No                   │    │</w:t>
      </w:r>
    </w:p>
    <w:p>
      <w:r>
        <w:t>│  │                                  │  Piso: 4º                       │    │</w:t>
      </w:r>
    </w:p>
    <w:p>
      <w:r>
        <w:t>│  │                                  │  Ascensor: Sí                   │    │</w:t>
      </w:r>
    </w:p>
    <w:p>
      <w:r>
        <w:t>│  │                                  │                                  │    │</w:t>
      </w:r>
    </w:p>
    <w:p>
      <w:r>
        <w:t>│  │                                  │  UBICACIÓN                       │    │</w:t>
      </w:r>
    </w:p>
    <w:p>
      <w:r>
        <w:t>│  │                                  │  ────────────────────────────── │    │</w:t>
      </w:r>
    </w:p>
    <w:p>
      <w:r>
        <w:t>│  │                                  │  Dirección: C/ Serrano, 45      │    │</w:t>
      </w:r>
    </w:p>
    <w:p>
      <w:r>
        <w:t>│  │                                  │  Zona: Salamanca                │    │</w:t>
      </w:r>
    </w:p>
    <w:p>
      <w:r>
        <w:t>│  │                                  │  Ciudad: Madrid                 │    │</w:t>
      </w:r>
    </w:p>
    <w:p>
      <w:r>
        <w:t>│  │                                  │  Código postal: 28001           │    │</w:t>
      </w:r>
    </w:p>
    <w:p>
      <w:r>
        <w:t>│  │                                  │                                  │    │</w:t>
      </w:r>
    </w:p>
    <w:p>
      <w:r>
        <w:t>│  └──────────────────────────────────┴──────────────────────────────────┘    │</w:t>
      </w:r>
    </w:p>
    <w:p>
      <w:r>
        <w:t>│                                                                             │</w:t>
      </w:r>
    </w:p>
    <w:p>
      <w:r>
        <w:t>│  ┌───────────────────────────────────────────────────────────────────────┐  │</w:t>
      </w:r>
    </w:p>
    <w:p>
      <w:r>
        <w:t>│  │                                                                       │  │</w:t>
      </w:r>
    </w:p>
    <w:p>
      <w:r>
        <w:t>│  │  ESTADÍSTICAS                                                         │  │</w:t>
      </w:r>
    </w:p>
    <w:p>
      <w:r>
        <w:t>│  │  ───────────────────────────────────────────────────────────────────  │  │</w:t>
      </w:r>
    </w:p>
    <w:p>
      <w:r>
        <w:t>│  │                                                                       │  │</w:t>
      </w:r>
    </w:p>
    <w:p>
      <w:r>
        <w:t>│  │  Vistas en portales: 1,234    Contactos: 18    Visitas: 12           │  │</w:t>
      </w:r>
    </w:p>
    <w:p>
      <w:r>
        <w:t>│  │                                                                       │  │</w:t>
      </w:r>
    </w:p>
    <w:p>
      <w:r>
        <w:t>│  │  Evolución:                                                           │  │</w:t>
      </w:r>
    </w:p>
    <w:p>
      <w:r>
        <w:t>│  │  ┌─────────────────────────────────────────────────────────────────┐  │  │</w:t>
      </w:r>
    </w:p>
    <w:p>
      <w:r>
        <w:t>│  │  │     ▃▅▇█▆▄▂▁▁▂▃▄▅▆▇█▆▅▄▃▂▁                                   │  │  │</w:t>
      </w:r>
    </w:p>
    <w:p>
      <w:r>
        <w:t>│  │  │     L  M  X  J  V  S  D  L  M  X  J  V  S  D                  │  │  │</w:t>
      </w:r>
    </w:p>
    <w:p>
      <w:r>
        <w:t>│  │  └─────────────────────────────────────────────────────────────────┘  │  │</w:t>
      </w:r>
    </w:p>
    <w:p>
      <w:r>
        <w:t>│  │                                                                       │  │</w:t>
      </w:r>
    </w:p>
    <w:p>
      <w:r>
        <w:t>│  └───────────────────────────────────────────────────────────────────────┘  │</w:t>
      </w:r>
    </w:p>
    <w:p>
      <w:r>
        <w:t>│                                                                             │</w:t>
      </w:r>
    </w:p>
    <w:p>
      <w:r>
        <w:t>└─────────────────────────────────────────────────────────────────────────────┘</w:t>
      </w:r>
    </w:p>
    <w:p>
      <w:r>
        <w:t>7.2 Publicación Multicanal</w:t>
      </w:r>
    </w:p>
    <w:p>
      <w:r>
        <w:t>Anclora Nexus permite publicar propiedades en múltiples canales con un solo clic:</w:t>
      </w:r>
    </w:p>
    <w:p>
      <w:r>
        <w:t>Canales Disponibles</w:t>
      </w:r>
    </w:p>
    <w:p>
      <w:r>
        <w:t>Canal</w:t>
      </w:r>
    </w:p>
    <w:p>
      <w:r>
        <w:t>Tipo</w:t>
      </w:r>
    </w:p>
    <w:p>
      <w:r>
        <w:t>Sincronización</w:t>
      </w:r>
    </w:p>
    <w:p>
      <w:r>
        <w:t>Formato</w:t>
      </w:r>
    </w:p>
    <w:p>
      <w:r>
        <w:t>Web corporativa</w:t>
        <w:tab/>
        <w:t>Propio</w:t>
        <w:tab/>
        <w:t>Automática</w:t>
        <w:tab/>
        <w:t>Adaptado</w:t>
      </w:r>
    </w:p>
    <w:p>
      <w:r>
        <w:t>Idealista</w:t>
        <w:tab/>
        <w:t>Portal</w:t>
        <w:tab/>
        <w:t>Automática</w:t>
        <w:tab/>
        <w:t>XML</w:t>
      </w:r>
    </w:p>
    <w:p>
      <w:r>
        <w:t>Fotocasa</w:t>
        <w:tab/>
        <w:t>Portal</w:t>
        <w:tab/>
        <w:t>Automática</w:t>
        <w:tab/>
        <w:t>XML</w:t>
      </w:r>
    </w:p>
    <w:p>
      <w:r>
        <w:t>Habitaclia</w:t>
        <w:tab/>
        <w:t>Portal</w:t>
        <w:tab/>
        <w:t>Automática</w:t>
        <w:tab/>
        <w:t>XML</w:t>
      </w:r>
    </w:p>
    <w:p>
      <w:r>
        <w:t>Pisos.com</w:t>
        <w:tab/>
        <w:t>Portal</w:t>
        <w:tab/>
        <w:t>Automática</w:t>
        <w:tab/>
        <w:t>XML</w:t>
      </w:r>
    </w:p>
    <w:p>
      <w:r>
        <w:t>YaEncontré</w:t>
        <w:tab/>
        <w:t>Portal</w:t>
        <w:tab/>
        <w:t>Automática</w:t>
        <w:tab/>
        <w:t>XML</w:t>
      </w:r>
    </w:p>
    <w:p>
      <w:r>
        <w:t>Redes sociales</w:t>
        <w:tab/>
        <w:t>Social</w:t>
        <w:tab/>
        <w:t>Manual/Programada</w:t>
        <w:tab/>
        <w:t>Post</w:t>
      </w:r>
    </w:p>
    <w:p>
      <w:r>
        <w:t>Portales internacionales</w:t>
        <w:tab/>
        <w:t>Portal</w:t>
        <w:tab/>
        <w:t>Bajo demanda</w:t>
        <w:tab/>
        <w:t>XML traducido</w:t>
      </w:r>
    </w:p>
    <w:p>
      <w:r>
        <w:t>Panel de Publicaciones</w:t>
      </w:r>
    </w:p>
    <w:p>
      <w:r>
        <w:t>text</w:t>
      </w:r>
    </w:p>
    <w:p>
      <w:r>
        <w:t>┌─────────────────────────────────────────────────────────────────────────────┐</w:t>
      </w:r>
    </w:p>
    <w:p>
      <w:r>
        <w:t>│                                                                             │</w:t>
      </w:r>
    </w:p>
    <w:p>
      <w:r>
        <w:t>│  PUBLICACIONES - Ref: MAD-2024-0156                                         │</w:t>
      </w:r>
    </w:p>
    <w:p>
      <w:r>
        <w:t>│  ─────────────────────────────────────────────────────────────────────────  │</w:t>
      </w:r>
    </w:p>
    <w:p>
      <w:r>
        <w:t>│                                                                             │</w:t>
      </w:r>
    </w:p>
    <w:p>
      <w:r>
        <w:t>│  ┌─────────────────────────────────────────────────────────────────────┐    │</w:t>
      </w:r>
    </w:p>
    <w:p>
      <w:r>
        <w:t>│  │                                                                     │    │</w:t>
      </w:r>
    </w:p>
    <w:p>
      <w:r>
        <w:t>│  │  Canal              │ Estado    │ Última sinc. │ Vistas │ Acción   │    │</w:t>
      </w:r>
    </w:p>
    <w:p>
      <w:r>
        <w:t>│  │  ─────────────────────────────────────────────────────────────────  │    │</w:t>
      </w:r>
    </w:p>
    <w:p>
      <w:r>
        <w:t>│  │  Web corporativa    │ ✅ Activa │ Hace 5 min   │  234   │ [Retirar]│    │</w:t>
      </w:r>
    </w:p>
    <w:p>
      <w:r>
        <w:t>│  │  Idealista          │ ✅ Activa │ Hace 1 hora  │  567   │ [Retirar]│    │</w:t>
      </w:r>
    </w:p>
    <w:p>
      <w:r>
        <w:t>│  │  Fotocasa           │ ✅ Activa │ Hace 2 horas │  312   │ [Retirar]│    │</w:t>
      </w:r>
    </w:p>
    <w:p>
      <w:r>
        <w:t>│  │  Habitaclia         │ ⏸ Pausada │ Hace 3 días  │   89   │ [Publicar]│   │</w:t>
      </w:r>
    </w:p>
    <w:p>
      <w:r>
        <w:t>│  │  Pisos.com          │ ❌ Error  │ Error synch  │   --   │ [Reintent]│   │</w:t>
      </w:r>
    </w:p>
    <w:p>
      <w:r>
        <w:t>│  │  Facebook           │ ✅ Activa │ Hace 1 día   │   45   │ [Retirar]│    │</w:t>
      </w:r>
    </w:p>
    <w:p>
      <w:r>
        <w:t>│  │                                                                     │    │</w:t>
      </w:r>
    </w:p>
    <w:p>
      <w:r>
        <w:t>│  └─────────────────────────────────────────────────────────────────────┘    │</w:t>
      </w:r>
    </w:p>
    <w:p>
      <w:r>
        <w:t>│                                                                             │</w:t>
      </w:r>
    </w:p>
    <w:p>
      <w:r>
        <w:t>│  [Publicar en todos] [Retirar de todos] [Ver informe detallado]            │</w:t>
      </w:r>
    </w:p>
    <w:p>
      <w:r>
        <w:t>│                                                                             │</w:t>
      </w:r>
    </w:p>
    <w:p>
      <w:r>
        <w:t>└─────────────────────────────────────────────────────────────────────────────┘</w:t>
      </w:r>
    </w:p>
    <w:p>
      <w:r>
        <w:t>7.3 Sincronización de Portales</w:t>
      </w:r>
    </w:p>
    <w:p>
      <w:r>
        <w:t>El Feed Orchestrator gestiona la sincronización bidireccional con los portales inmobiliarios:</w:t>
      </w:r>
    </w:p>
    <w:p>
      <w:r>
        <w:t>text</w:t>
      </w:r>
    </w:p>
    <w:p>
      <w:r>
        <w:t>┌─────────────────────────────────────────────────────────────────────────────┐</w:t>
      </w:r>
    </w:p>
    <w:p>
      <w:r>
        <w:t>│                                                                             │</w:t>
      </w:r>
    </w:p>
    <w:p>
      <w:r>
        <w:t>│                    SINCRONIZACIÓN BIDIRECCIONAL                             │</w:t>
      </w:r>
    </w:p>
    <w:p>
      <w:r>
        <w:t>│                                                                             │</w:t>
      </w:r>
    </w:p>
    <w:p>
      <w:r>
        <w:t>│   ┌───────────────────────┐              ┌───────────────────────┐          │</w:t>
      </w:r>
    </w:p>
    <w:p>
      <w:r>
        <w:t>│   │                       │   PUBLICAR   │                       │          │</w:t>
      </w:r>
    </w:p>
    <w:p>
      <w:r>
        <w:t>│   │   ANCLORA NEXUS       │─────────────►│    PORTALES          │          │</w:t>
      </w:r>
    </w:p>
    <w:p>
      <w:r>
        <w:t>│   │                       │              │    INMOBILIARIOS     │          │</w:t>
      </w:r>
    </w:p>
    <w:p>
      <w:r>
        <w:t>│   │   ┌───────────────┐   │   RECIBIR    │                       │          │</w:t>
      </w:r>
    </w:p>
    <w:p>
      <w:r>
        <w:t>│   │   │ Propiedades   │◄──│──────────────│  • Idealista         │          │</w:t>
      </w:r>
    </w:p>
    <w:p>
      <w:r>
        <w:t>│   │   │ Actualizadas  │   │              │  • Fotocasa          │          │</w:t>
      </w:r>
    </w:p>
    <w:p>
      <w:r>
        <w:t>│   │   └───────────────┘   │              │  • Habitaclia        │          │</w:t>
      </w:r>
    </w:p>
    <w:p>
      <w:r>
        <w:t>│   │                       │              │  • ...               │          │</w:t>
      </w:r>
    </w:p>
    <w:p>
      <w:r>
        <w:t>│   │   ┌───────────────┐   │              │                       │          │</w:t>
      </w:r>
    </w:p>
    <w:p>
      <w:r>
        <w:t>│   │   │ Leads         │◄──│──────────────│                       │          │</w:t>
      </w:r>
    </w:p>
    <w:p>
      <w:r>
        <w:t>│   │   │ Recibidos     │   │  CONTACTOS   │                       │          │</w:t>
      </w:r>
    </w:p>
    <w:p>
      <w:r>
        <w:t>│   │   └───────────────┘   │              │                       │          │</w:t>
      </w:r>
    </w:p>
    <w:p>
      <w:r>
        <w:t>│   │                       │              │                       │          │</w:t>
      </w:r>
    </w:p>
    <w:p>
      <w:r>
        <w:t>│   └───────────────────────┘              └───────────────────────┘          │</w:t>
      </w:r>
    </w:p>
    <w:p>
      <w:r>
        <w:t>│                                                                             │</w:t>
      </w:r>
    </w:p>
    <w:p>
      <w:r>
        <w:t>│   Tipos de sincronización:                                                  │</w:t>
      </w:r>
    </w:p>
    <w:p>
      <w:r>
        <w:t>│                                                                             │</w:t>
      </w:r>
    </w:p>
    <w:p>
      <w:r>
        <w:t>│   • TIEMPO REAL: Web corporativa, Leads de formularios                     │</w:t>
      </w:r>
    </w:p>
    <w:p>
      <w:r>
        <w:t>│   • CADA 15 MIN: Idealista, Fotocasa (propiedades)                         │</w:t>
      </w:r>
    </w:p>
    <w:p>
      <w:r>
        <w:t>│   • CADA 1 HORA: Habitaclia, Pisos.com                                     │</w:t>
      </w:r>
    </w:p>
    <w:p>
      <w:r>
        <w:t>│   • BAJO DEMANDA: Portales internacionales                                 │</w:t>
      </w:r>
    </w:p>
    <w:p>
      <w:r>
        <w:t>│                                                                             │</w:t>
      </w:r>
    </w:p>
    <w:p>
      <w:r>
        <w:t>└─────────────────────────────────────────────────────────────────────────────┘</w:t>
      </w:r>
    </w:p>
    <w:p>
      <w:r>
        <w:t>7.4 Gestión de Visitas</w:t>
      </w:r>
    </w:p>
    <w:p>
      <w:r>
        <w:t>Calendario de Visitas</w:t>
      </w:r>
    </w:p>
    <w:p>
      <w:r>
        <w:t>text</w:t>
      </w:r>
    </w:p>
    <w:p>
      <w:r>
        <w:t>┌─────────────────────────────────────────────────────────────────────────────┐</w:t>
      </w:r>
    </w:p>
    <w:p>
      <w:r>
        <w:t>│                                                                             │</w:t>
      </w:r>
    </w:p>
    <w:p>
      <w:r>
        <w:t>│  VISITAS PROGRAMADAS                                                        │</w:t>
      </w:r>
    </w:p>
    <w:p>
      <w:r>
        <w:t>│  ─────────────────────────────────────────────────────────────────────────  │</w:t>
      </w:r>
    </w:p>
    <w:p>
      <w:r>
        <w:t>│                                                                             │</w:t>
      </w:r>
    </w:p>
    <w:p>
      <w:r>
        <w:t>│  ┌───────────────────────────────────────────────────────────────────┐      │</w:t>
      </w:r>
    </w:p>
    <w:p>
      <w:r>
        <w:t>│  │  ◀  Enero 2024  ▶                                                 │      │</w:t>
      </w:r>
    </w:p>
    <w:p>
      <w:r>
        <w:t>│  │                                                                   │      │</w:t>
      </w:r>
    </w:p>
    <w:p>
      <w:r>
        <w:t>│  │  L   M   X   J   V   S   D                                        │      │</w:t>
      </w:r>
    </w:p>
    <w:p>
      <w:r>
        <w:t>│  │                      1   2   3                                    │      │</w:t>
      </w:r>
    </w:p>
    <w:p>
      <w:r>
        <w:t>│  │   4   5   6   7   8   9  10                                       │      │</w:t>
      </w:r>
    </w:p>
    <w:p>
      <w:r>
        <w:t>│  │  11  12  13  14  15  16  17                                       │      │</w:t>
      </w:r>
    </w:p>
    <w:p>
      <w:r>
        <w:t>│  │  18  19  20  21  22 [23] 24                                       │      │</w:t>
      </w:r>
    </w:p>
    <w:p>
      <w:r>
        <w:t>│  │  25  26  27  28  29  30  31                                       │      │</w:t>
      </w:r>
    </w:p>
    <w:p>
      <w:r>
        <w:t>│  │                                                                   │      │</w:t>
      </w:r>
    </w:p>
    <w:p>
      <w:r>
        <w:t>│  │  Visitas hoy (23): 4                                              │      │</w:t>
      </w:r>
    </w:p>
    <w:p>
      <w:r>
        <w:t>│  │                                                                   │      │</w:t>
      </w:r>
    </w:p>
    <w:p>
      <w:r>
        <w:t>│  └───────────────────────────────────────────────────────────────────┘      │</w:t>
      </w:r>
    </w:p>
    <w:p>
      <w:r>
        <w:t>│                                                                             │</w:t>
      </w:r>
    </w:p>
    <w:p>
      <w:r>
        <w:t>│  ┌─────────────────────────────────────────────────────────────────────┐    │</w:t>
      </w:r>
    </w:p>
    <w:p>
      <w:r>
        <w:t>│  │                                                                     │    │</w:t>
      </w:r>
    </w:p>
    <w:p>
      <w:r>
        <w:t>│  │  10:00 - Piso Calle Serrano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Lead: Juan García</w:t>
            </w:r>
          </w:p>
        </w:tc>
        <w:tc>
          <w:tcPr>
            <w:tcW w:type="dxa" w:w="2880"/>
            <w:shd w:fill="1E3A5F"/>
          </w:tcPr>
          <w:p>
            <w:r>
              <w:rPr>
                <w:b/>
                <w:color w:val="FFFFFF"/>
                <w:sz w:val="20"/>
              </w:rPr>
              <w:t>Agente: Ana Martínez</w:t>
            </w:r>
          </w:p>
        </w:tc>
        <w:tc>
          <w:tcPr>
            <w:tcW w:type="dxa" w:w="2880"/>
            <w:shd w:fill="1E3A5F"/>
          </w:tcPr>
          <w:p>
            <w:r>
              <w:rPr>
                <w:b/>
                <w:color w:val="FFFFFF"/>
                <w:sz w:val="20"/>
              </w:rPr>
              <w:t>Estado: Confirmada      │    │</w:t>
            </w:r>
          </w:p>
        </w:tc>
      </w:tr>
    </w:tbl>
    <w:p/>
    <w:p>
      <w:r>
        <w:t>│  │  [Ver detalle] [Reprogramar] [Cancelar]                             │    │</w:t>
      </w:r>
    </w:p>
    <w:p>
      <w:r>
        <w:t>│  │  ────────────────────────────────────────────────────────────────── │    │</w:t>
      </w:r>
    </w:p>
    <w:p>
      <w:r>
        <w:t>│  │  12:30 - Ático Plaza España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Lead: María López</w:t>
            </w:r>
          </w:p>
        </w:tc>
        <w:tc>
          <w:tcPr>
            <w:tcW w:type="dxa" w:w="2880"/>
            <w:shd w:fill="1E3A5F"/>
          </w:tcPr>
          <w:p>
            <w:r>
              <w:rPr>
                <w:b/>
                <w:color w:val="FFFFFF"/>
                <w:sz w:val="20"/>
              </w:rPr>
              <w:t>Agente: Carlos Ruiz</w:t>
            </w:r>
          </w:p>
        </w:tc>
        <w:tc>
          <w:tcPr>
            <w:tcW w:type="dxa" w:w="2880"/>
            <w:shd w:fill="1E3A5F"/>
          </w:tcPr>
          <w:p>
            <w:r>
              <w:rPr>
                <w:b/>
                <w:color w:val="FFFFFF"/>
                <w:sz w:val="20"/>
              </w:rPr>
              <w:t>Estado: Pendiente       │    │</w:t>
            </w:r>
          </w:p>
        </w:tc>
      </w:tr>
    </w:tbl>
    <w:p/>
    <w:p>
      <w:r>
        <w:t>│  │  [Ver detalle] [Reprogramar] [Cancelar]                             │    │</w:t>
      </w:r>
    </w:p>
    <w:p>
      <w:r>
        <w:t>│  │  ────────────────────────────────────────────────────────────────── │    │</w:t>
      </w:r>
    </w:p>
    <w:p>
      <w:r>
        <w:t>│  │  16:00 - Estudio Gran Vía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Lead: Pedro Sánchez</w:t>
            </w:r>
          </w:p>
        </w:tc>
        <w:tc>
          <w:tcPr>
            <w:tcW w:type="dxa" w:w="2880"/>
            <w:shd w:fill="1E3A5F"/>
          </w:tcPr>
          <w:p>
            <w:r>
              <w:rPr>
                <w:b/>
                <w:color w:val="FFFFFF"/>
                <w:sz w:val="20"/>
              </w:rPr>
              <w:t>Agente: Ana Martínez</w:t>
            </w:r>
          </w:p>
        </w:tc>
        <w:tc>
          <w:tcPr>
            <w:tcW w:type="dxa" w:w="2880"/>
            <w:shd w:fill="1E3A5F"/>
          </w:tcPr>
          <w:p>
            <w:r>
              <w:rPr>
                <w:b/>
                <w:color w:val="FFFFFF"/>
                <w:sz w:val="20"/>
              </w:rPr>
              <w:t>Estado: Confirmada    │    │</w:t>
            </w:r>
          </w:p>
        </w:tc>
      </w:tr>
    </w:tbl>
    <w:p/>
    <w:p>
      <w:r>
        <w:t>│  │  [Ver detalle] [Reprogramar] [Cancelar]                             │    │</w:t>
      </w:r>
    </w:p>
    <w:p>
      <w:r>
        <w:t>│  │  ────────────────────────────────────────────────────────────────── │    │</w:t>
      </w:r>
    </w:p>
    <w:p>
      <w:r>
        <w:t>│  │  18:30 - Piso Calle Serrano                                        │    │</w:t>
      </w:r>
    </w:p>
    <w:tbl>
      <w:tblPr>
        <w:tblStyle w:val="TableGrid"/>
        <w:tblW w:type="auto" w:w="0"/>
        <w:tblLook w:firstColumn="1" w:firstRow="1" w:lastColumn="0" w:lastRow="0" w:noHBand="0" w:noVBand="1" w:val="04A0"/>
      </w:tblPr>
      <w:tblGrid>
        <w:gridCol w:w="2880"/>
        <w:gridCol w:w="2880"/>
        <w:gridCol w:w="2880"/>
      </w:tblGrid>
      <w:tr>
        <w:tc>
          <w:tcPr>
            <w:tcW w:type="dxa" w:w="2880"/>
            <w:shd w:fill="1E3A5F"/>
          </w:tcPr>
          <w:p>
            <w:r>
              <w:rPr>
                <w:b/>
                <w:color w:val="FFFFFF"/>
                <w:sz w:val="20"/>
              </w:rPr>
              <w:t>│  │  Lead: Laura Martínez</w:t>
            </w:r>
          </w:p>
        </w:tc>
        <w:tc>
          <w:tcPr>
            <w:tcW w:type="dxa" w:w="2880"/>
            <w:shd w:fill="1E3A5F"/>
          </w:tcPr>
          <w:p>
            <w:r>
              <w:rPr>
                <w:b/>
                <w:color w:val="FFFFFF"/>
                <w:sz w:val="20"/>
              </w:rPr>
              <w:t>Agente: Miguel Torres</w:t>
            </w:r>
          </w:p>
        </w:tc>
        <w:tc>
          <w:tcPr>
            <w:tcW w:type="dxa" w:w="2880"/>
            <w:shd w:fill="1E3A5F"/>
          </w:tcPr>
          <w:p>
            <w:r>
              <w:rPr>
                <w:b/>
                <w:color w:val="FFFFFF"/>
                <w:sz w:val="20"/>
              </w:rPr>
              <w:t>Estado: Confirmada  │    │</w:t>
            </w:r>
          </w:p>
        </w:tc>
      </w:tr>
    </w:tbl>
    <w:p/>
    <w:p>
      <w:r>
        <w:t>│  │  [Ver detalle] [Reprogramar] [Cancelar]                             │    │</w:t>
      </w:r>
    </w:p>
    <w:p>
      <w:r>
        <w:t>│  │                                                                     │    │</w:t>
      </w:r>
    </w:p>
    <w:p>
      <w:r>
        <w:t>│  └─────────────────────────────────────────────────────────────────────┘    │</w:t>
      </w:r>
    </w:p>
    <w:p>
      <w:r>
        <w:t>│                                                                             │</w:t>
      </w:r>
    </w:p>
    <w:p>
      <w:r>
        <w:t>│  [+ Programar nueva visita]                                                 │</w:t>
      </w:r>
    </w:p>
    <w:p>
      <w:r>
        <w:t>│                                                                             │</w:t>
      </w:r>
    </w:p>
    <w:p>
      <w:r>
        <w:t>└─────────────────────────────────────────────────────────────────────────────┘</w:t>
      </w:r>
    </w:p>
    <w:p>
      <w:r>
        <w:t>text</w:t>
      </w:r>
    </w:p>
    <w:p>
      <w:r>
        <w:t>╔══════════════════════════════════════════════════════════════════════════════╗</w:t>
      </w:r>
    </w:p>
    <w:p>
      <w:r>
        <w:t>║                                                                              ║</w:t>
      </w:r>
    </w:p>
    <w:p>
      <w:r>
        <w:t>║                          FIN DE LA TERCERA PARTE                             ║</w:t>
      </w:r>
    </w:p>
    <w:p>
      <w:r>
        <w:t>║                                                                              ║</w:t>
      </w:r>
    </w:p>
    <w:p>
      <w:r>
        <w:t>║                    Continúa en: INTELIGENCIA Y PROSPECCIÓN                   ║</w:t>
      </w:r>
    </w:p>
    <w:p>
      <w:r>
        <w:t>║                                                                              ║</w:t>
      </w:r>
    </w:p>
    <w:p>
      <w:r>
        <w:t>╚══════════════════════════════════════════════════════════════════════════════╝</w:t>
      </w:r>
    </w:p>
    <w:p>
      <w:r>
        <w:t>CUARTA PARTE</w:t>
      </w:r>
    </w:p>
    <w:p>
      <w:r>
        <w:t>INTELIGENCIA Y PROSPECCIÓN</w:t>
      </w:r>
    </w:p>
    <w:p>
      <w:r>
        <w:t>text</w:t>
      </w:r>
    </w:p>
    <w:p>
      <w:r>
        <w:t>╔══════════════════════════════════════════════════════════════════════════════╗</w:t>
      </w:r>
    </w:p>
    <w:p>
      <w:r>
        <w:t>║                                                                              ║</w:t>
      </w:r>
    </w:p>
    <w:p>
      <w:r>
        <w:t>║                        INTELIGENCIA Y PROSPECCIÓN                            ║</w:t>
      </w:r>
    </w:p>
    <w:p>
      <w:r>
        <w:t>║                                                                              ║</w:t>
      </w:r>
    </w:p>
    <w:p>
      <w:r>
        <w:t>║                  "La inteligencia artificial no reemplaza                    ║</w:t>
      </w:r>
    </w:p>
    <w:p>
      <w:r>
        <w:t>║                   al profesional inmobiliario; lo potencia"                  ║</w:t>
      </w:r>
    </w:p>
    <w:p>
      <w:r>
        <w:t>║                                                                              ║</w:t>
      </w:r>
    </w:p>
    <w:p>
      <w:r>
        <w:t>╚══════════════════════════════════════════════════════════════════════════════╝</w:t>
      </w:r>
    </w:p>
    <w:p>
      <w:r>
        <w:t>8. MOTOR DE INTELIGENCIA ARTIFICIAL</w:t>
      </w:r>
    </w:p>
    <w:p>
      <w:r>
        <w:t>El Motor de Inteligencia Artificial es el componente diferencial de Anclora Nexus. Aprovecha técnicas avanzadas de machine learning y procesamiento de lenguaje natural para transformar datos en insights accionables.</w:t>
      </w:r>
    </w:p>
    <w:p>
      <w:r>
        <w:t>8.1 Capacidades del Motor IA</w:t>
      </w:r>
    </w:p>
    <w:p>
      <w:r>
        <w:t>text</w:t>
      </w:r>
    </w:p>
    <w:p>
      <w:r>
        <w:t>┌─────────────────────────────────────────────────────────────────────────────┐</w:t>
      </w:r>
    </w:p>
    <w:p>
      <w:r>
        <w:t>│                                                                             │</w:t>
      </w:r>
    </w:p>
    <w:p>
      <w:r>
        <w:t>│                     MOTOR DE INTELIGENCIA ARTIFICIAL                        │</w:t>
      </w:r>
    </w:p>
    <w:p>
      <w:r>
        <w:t>│                                                                             │</w:t>
      </w:r>
    </w:p>
    <w:p>
      <w:r>
        <w:t>│   ┌─────────────────────────────────────────────────────────────────────┐   │</w:t>
      </w:r>
    </w:p>
    <w:p>
      <w:r>
        <w:t>│   │                                                                     │   │</w:t>
      </w:r>
    </w:p>
    <w:p>
      <w:r>
        <w:t>│   │   ┌───────────────┐  ┌───────────────┐  ┌───────────────┐          │   │</w:t>
      </w:r>
    </w:p>
    <w:p>
      <w:r>
        <w:t>│   │   │  PREDICCIÓN   │  │  RECOMENDACIÓN│  │  AUTOMATIZACIÓN│          │   │</w:t>
      </w:r>
    </w:p>
    <w:p>
      <w:r>
        <w:t>│   │   │  DE CONVERSIÓN│  │  INTELIGENTE  │  │  PREDICTIVA   │          │   │</w:t>
      </w:r>
    </w:p>
    <w:p>
      <w:r>
        <w:t>│   │   │               │  │               │  │               │          │   │</w:t>
      </w:r>
    </w:p>
    <w:p>
      <w:r>
        <w:t>│   │   │ Estima la     │  │ Sugiere       │  │ Ejecuta       │          │   │</w:t>
      </w:r>
    </w:p>
    <w:p>
      <w:r>
        <w:t>│   │   │ probabilidad  │  │ propiedades   │  │ acciones      │          │   │</w:t>
      </w:r>
    </w:p>
    <w:p>
      <w:r>
        <w:t>│   │   │ de cierre     │  │ y acciones    │  │ automáticamente│          │   │</w:t>
      </w:r>
    </w:p>
    <w:p>
      <w:r>
        <w:t>│   │   └───────┬───────┘  └───────┬───────┘  └───────┬───────┘          │   │</w:t>
      </w:r>
    </w:p>
    <w:p>
      <w:r>
        <w:t>│   │           │                  │                  │                   │   │</w:t>
      </w:r>
    </w:p>
    <w:p>
      <w:r>
        <w:t>│   └───────────┼──────────────────┼──────────────────┼───────────────────┘   │</w:t>
      </w:r>
    </w:p>
    <w:p>
      <w:r>
        <w:t>│               │                  │                  │                        │</w:t>
      </w:r>
    </w:p>
    <w:p>
      <w:r>
        <w:t>│   ┌───────────┼──────────────────┼──────────────────┼───────────────────┐   │</w:t>
      </w:r>
    </w:p>
    <w:p>
      <w:r>
        <w:t>│   │           │                  │                  │                   │   │</w:t>
      </w:r>
    </w:p>
    <w:p>
      <w:r>
        <w:t>│   │   ┌───────▼───────┐  ┌───────▼───────┐  ┌───────▼───────┐          │   │</w:t>
      </w:r>
    </w:p>
    <w:p>
      <w:r>
        <w:t>│   │   │    NLP        │  │   CLUSTERING  │  │  ANOMALY      │          │   │</w:t>
      </w:r>
    </w:p>
    <w:p>
      <w:r>
        <w:t>│   │   │  ENGINE       │  │   ENGINE      │  │  DETECTION    │          │   │</w:t>
      </w:r>
    </w:p>
    <w:p>
      <w:r>
        <w:t>│   │   │               │  │               │  │               │          │   │</w:t>
      </w:r>
    </w:p>
    <w:p>
      <w:r>
        <w:t>│   │   │ Análisis de   │  │ Segmentación  │  │ Detección de  │          │   │</w:t>
      </w:r>
    </w:p>
    <w:p>
      <w:r>
        <w:t>│   │   │ texto y       │  │ de leads y    │  │ comportamient │          │   │</w:t>
      </w:r>
    </w:p>
    <w:p>
      <w:r>
        <w:t>│   │   │ sentimiento   │  │ propiedades   │  │ os anómalos   │          │   │</w:t>
      </w:r>
    </w:p>
    <w:p>
      <w:r>
        <w:t>│   │   └───────────────┘  └───────────────┘  └───────────────┘          │   │</w:t>
      </w:r>
    </w:p>
    <w:p>
      <w:r>
        <w:t>│   │                                                                     │   │</w:t>
      </w:r>
    </w:p>
    <w:p>
      <w:r>
        <w:t>│   │                        CORE ML LAYER                                │   │</w:t>
      </w:r>
    </w:p>
    <w:p>
      <w:r>
        <w:t>│   └─────────────────────────────────────────────────────────────────────┘   │</w:t>
      </w:r>
    </w:p>
    <w:p>
      <w:r>
        <w:t>│                                                                             │</w:t>
      </w:r>
    </w:p>
    <w:p>
      <w:r>
        <w:t>└─────────────────────────────────────────────────────────────────────────────┘</w:t>
      </w:r>
    </w:p>
    <w:p>
      <w:r>
        <w:t>8.2 Predicción de Conversión</w:t>
      </w:r>
    </w:p>
    <w:p>
      <w:r>
        <w:t>El modelo de predicción de conversión analiza múltiples variables para estimar la probabilidad de que un lead se convierta en cliente.</w:t>
      </w:r>
    </w:p>
    <w:p>
      <w:r>
        <w:t>Factores Analizados</w:t>
      </w:r>
    </w:p>
    <w:p>
      <w:r>
        <w:t>Categoría</w:t>
      </w:r>
    </w:p>
    <w:p>
      <w:r>
        <w:t>Variables</w:t>
      </w:r>
    </w:p>
    <w:p>
      <w:r>
        <w:t>Ejemplos</w:t>
      </w:r>
    </w:p>
    <w:p>
      <w:r>
        <w:t>Demográficas</w:t>
        <w:tab/>
        <w:t>Ubicación, presupuesto, tipo búsqueda</w:t>
        <w:tab/>
        <w:t>Madrid Centro, €400K, Compra</w:t>
      </w:r>
    </w:p>
    <w:p>
      <w:r>
        <w:t>Comportamentales</w:t>
        <w:tab/>
        <w:t>Interacciones, visitas, engagement</w:t>
        <w:tab/>
        <w:t>5 visitas web, 2 emails abiertos</w:t>
      </w:r>
    </w:p>
    <w:p>
      <w:r>
        <w:t>Temporales</w:t>
        <w:tab/>
        <w:t>Urgencia, disponibilidad, timing</w:t>
        <w:tab/>
        <w:t>"Necesito mudarme en 2 meses"</w:t>
      </w:r>
    </w:p>
    <w:p>
      <w:r>
        <w:t>Históricas</w:t>
        <w:tab/>
        <w:t>Patrones de clientes similares</w:t>
        <w:tab/>
        <w:t>78% de leads similares convirtieron</w:t>
      </w:r>
    </w:p>
    <w:p>
      <w:r>
        <w:t>De mercado</w:t>
        <w:tab/>
        <w:t>Condiciones del mercado, competencia</w:t>
        <w:tab/>
        <w:t>Demanda alta en zona</w:t>
      </w:r>
    </w:p>
    <w:p>
      <w:r>
        <w:t>Panel de Predicción</w:t>
      </w:r>
    </w:p>
    <w:p>
      <w:r>
        <w:t>text</w:t>
      </w:r>
    </w:p>
    <w:p>
      <w:r>
        <w:t>┌─────────────────────────────────────────────────────────────────────────────┐</w:t>
      </w:r>
    </w:p>
    <w:p>
      <w:r>
        <w:t>│                                                                             │</w:t>
      </w:r>
    </w:p>
    <w:p>
      <w:r>
        <w:t>│  CONSOLA DE INTELIGENCIA ARTIFICIAL                                         │</w:t>
      </w:r>
    </w:p>
    <w:p>
      <w:r>
        <w:t>│  ─────────────────────────────────────────────────────────────────────────  │</w:t>
      </w:r>
    </w:p>
    <w:p>
      <w:r>
        <w:t>│                                                                             │</w:t>
      </w:r>
    </w:p>
    <w:p>
      <w:r>
        <w:t>│  ┌─────────────────────────────────────────────────────────────────────┐    │</w:t>
      </w:r>
    </w:p>
    <w:p>
      <w:r>
        <w:t>│  │                                                                     │    │</w:t>
      </w:r>
    </w:p>
    <w:p>
      <w:r>
        <w:t>│  │  PREDICCIÓN DE CONVERSIÓN - Resumen Ejecutivo                       │    │</w:t>
      </w:r>
    </w:p>
    <w:p>
      <w:r>
        <w:t>│  │  ─────────────────────────────────────────────────────────────────  │    │</w:t>
      </w:r>
    </w:p>
    <w:p>
      <w:r>
        <w:t>│  │                                                                     │    │</w:t>
      </w:r>
    </w:p>
    <w:p>
      <w:r>
        <w:t>│  │  ┌─────────────────────────────────────────────────────────────┐    │    │</w:t>
      </w:r>
    </w:p>
    <w:p>
      <w:r>
        <w:t>│  │  │                                                             │    │    │</w:t>
      </w:r>
    </w:p>
    <w:p>
      <w:r>
        <w:t>│  │  │   Leads con alta probabilidad (&gt;70%):    23                │    │    │</w:t>
      </w:r>
    </w:p>
    <w:p>
      <w:r>
        <w:t>│  │  │   Valor potencial estimado:              €2,450,000         │    │    │</w:t>
      </w:r>
    </w:p>
    <w:p>
      <w:r>
        <w:t>│  │  │   Tiempo medio estimado hasta cierre:    18 días            │    │    │</w:t>
      </w:r>
    </w:p>
    <w:p>
      <w:r>
        <w:t>│  │  │                                                             │    │    │</w:t>
      </w:r>
    </w:p>
    <w:p>
      <w:r>
        <w:t>│  │  └─────────────────────────────────────────────────────────────┘    │    │</w:t>
      </w:r>
    </w:p>
    <w:p>
      <w:r>
        <w:t>│  │                                                                     │    │</w:t>
      </w:r>
    </w:p>
    <w:p>
      <w:r>
        <w:t>│  │  TOP 5 LEADS PRIORITARIOS                                           │    │</w:t>
      </w:r>
    </w:p>
    <w:p>
      <w:r>
        <w:t>│  │  ┌─────────────────────────────────────────────────────────────┐    │    │</w:t>
      </w:r>
    </w:p>
    <w:p>
      <w:r>
        <w:t>│  │  │                                                             │    │    │</w:t>
      </w:r>
    </w:p>
    <w:p>
      <w:r>
        <w:t>│  │  │  1. Juan García Martínez     ★ 92%  │  €425K │ Contactar HOY│    │    │</w:t>
      </w:r>
    </w:p>
    <w:p>
      <w:r>
        <w:t>│  │  │     Motivo: Lead caliente, visita confirmada                │    │    │</w:t>
      </w:r>
    </w:p>
    <w:p>
      <w:r>
        <w:t>│  │  │                                                             │    │    │</w:t>
      </w:r>
    </w:p>
    <w:p>
      <w:r>
        <w:t>│  │  │  2. María López Fernández    ★ 87%  │  €680K │ Ofertar      │    │    │</w:t>
      </w:r>
    </w:p>
    <w:p>
      <w:r>
        <w:t>│  │  │     Motivo: Segunda visita, señal de interés                │    │    │</w:t>
      </w:r>
    </w:p>
    <w:p>
      <w:r>
        <w:t>│  │  │                                                             │    │    │</w:t>
      </w:r>
    </w:p>
    <w:p>
      <w:r>
        <w:t>│  │  │  3. Pedro Sánchez Ruiz       ★ 84%  │  €275K │ Confirmar    │    │    │</w:t>
      </w:r>
    </w:p>
    <w:p>
      <w:r>
        <w:t>│  │  │     Motivo: Preaprobación confirmada                        │    │    │</w:t>
      </w:r>
    </w:p>
    <w:p>
      <w:r>
        <w:t>│  │  │                                                             │    │    │</w:t>
      </w:r>
    </w:p>
    <w:p>
      <w:r>
        <w:t>│  │  │  4. Laura Martínez Gómez     ★ 81%  │  €550K │ Negociar     │    │    │</w:t>
      </w:r>
    </w:p>
    <w:p>
      <w:r>
        <w:t>│  │  │     Motivo: Oferta en negociación                           │    │    │</w:t>
      </w:r>
    </w:p>
    <w:p>
      <w:r>
        <w:t>│  │  │                                                             │    │    │</w:t>
      </w:r>
    </w:p>
    <w:p>
      <w:r>
        <w:t>│  │  │  5. Carlos Ruiz Herrera      ★ 78%  │  €320K │ Programar   │    │    │</w:t>
      </w:r>
    </w:p>
    <w:p>
      <w:r>
        <w:t>│  │  │     Motivo: Perfil compatible con inventario                │    │    │</w:t>
      </w:r>
    </w:p>
    <w:p>
      <w:r>
        <w:t>│  │  │                                                             │    │    │</w:t>
      </w:r>
    </w:p>
    <w:p>
      <w:r>
        <w:t>│  │  └─────────────────────────────────────────────────────────────┘    │    │</w:t>
      </w:r>
    </w:p>
    <w:p>
      <w:r>
        <w:t>│  │                                                                     │    │</w:t>
      </w:r>
    </w:p>
    <w:p>
      <w:r>
        <w:t>│  └─────────────────────────────────────────────────────────────────────┘    │</w:t>
      </w:r>
    </w:p>
    <w:p>
      <w:r>
        <w:t>│                                                                             │</w:t>
      </w:r>
    </w:p>
    <w:p>
      <w:r>
        <w:t>└─────────────────────────────────────────────────────────────────────────────┘</w:t>
      </w:r>
    </w:p>
    <w:p>
      <w:r>
        <w:t>8.3 Recomendaciones Inteligentes</w:t>
      </w:r>
    </w:p>
    <w:p>
      <w:r>
        <w:t>El sistema genera recomendaciones contextuales basadas en el análisis de datos:</w:t>
      </w:r>
    </w:p>
    <w:p>
      <w:r>
        <w:t>Tipos de Recomendaciones</w:t>
      </w:r>
    </w:p>
    <w:p>
      <w:r>
        <w:t>Tipo</w:t>
      </w:r>
    </w:p>
    <w:p>
      <w:r>
        <w:t>Descripción</w:t>
      </w:r>
    </w:p>
    <w:p>
      <w:r>
        <w:t>Ejemplo</w:t>
      </w:r>
    </w:p>
    <w:p>
      <w:r>
        <w:t>Lead-Propiedad</w:t>
        <w:tab/>
        <w:t>Matching entre leads y propiedades</w:t>
        <w:tab/>
        <w:t>"3 propiedades ideales para Juan García"</w:t>
      </w:r>
    </w:p>
    <w:p>
      <w:r>
        <w:t>Precio</w:t>
        <w:tab/>
        <w:t>Sugerencias de ajuste de precio</w:t>
        <w:tab/>
        <w:t>"Precio 5% por encima del mercado"</w:t>
      </w:r>
    </w:p>
    <w:p>
      <w:r>
        <w:t>Timing</w:t>
        <w:tab/>
        <w:t>Momento óptimo de contacto</w:t>
        <w:tab/>
        <w:t>"Mejor hora para llamar: 18:00-19:00"</w:t>
      </w:r>
    </w:p>
    <w:p>
      <w:r>
        <w:t>Acción</w:t>
        <w:tab/>
        <w:t>Siguiente paso recomendado</w:t>
        <w:tab/>
        <w:t>"Programar segunda visita antes del viernes"</w:t>
      </w:r>
    </w:p>
    <w:p>
      <w:r>
        <w:t>Riesgo</w:t>
        <w:tab/>
        <w:t>Alertas de posible pérdida</w:t>
        <w:tab/>
        <w:t>"Lead inactivo 14 días, riesgo de fuga"</w:t>
      </w:r>
    </w:p>
    <w:p>
      <w:r>
        <w:t>Panel de Recomendaciones</w:t>
      </w:r>
    </w:p>
    <w:p>
      <w:r>
        <w:t>text</w:t>
      </w:r>
    </w:p>
    <w:p>
      <w:r>
        <w:t>┌─────────────────────────────────────────────────────────────────────────────┐</w:t>
      </w:r>
    </w:p>
    <w:p>
      <w:r>
        <w:t>│                                                                             │</w:t>
      </w:r>
    </w:p>
    <w:p>
      <w:r>
        <w:t>│  RECOMENDACIONES INTELIGENTES                                       [Ver todas]│</w:t>
      </w:r>
    </w:p>
    <w:p>
      <w:r>
        <w:t>│  ─────────────────────────────────────────────────────────────────────────  │</w:t>
      </w:r>
    </w:p>
    <w:p>
      <w:r>
        <w:t>│                                                                             │</w:t>
      </w:r>
    </w:p>
    <w:p>
      <w:r>
        <w:t>│  ┌─────────────────────────────────────────────────────────────────────┐    │</w:t>
      </w:r>
    </w:p>
    <w:p>
      <w:r>
        <w:t>│  │                                                                     │    │</w:t>
      </w:r>
    </w:p>
    <w:p>
      <w:r>
        <w:t>│  │  🔴 URGENTE - 3 recomendaciones requieren atención                  │    │</w:t>
      </w:r>
    </w:p>
    <w:p>
      <w:r>
        <w:t>│  │                                                                     │    │</w:t>
      </w:r>
    </w:p>
    <w:p>
      <w:r>
        <w:t>│  │  ┌─────────────────────────────────────────────────────────────┐    │    │</w:t>
      </w:r>
    </w:p>
    <w:p>
      <w:r>
        <w:t>│  │  │ ⚡ Lead: María López                                        │    │    │</w:t>
      </w:r>
    </w:p>
    <w:p>
      <w:r>
        <w:t>│  │  │                                                             │    │    │</w:t>
      </w:r>
    </w:p>
    <w:p>
      <w:r>
        <w:t>│  │  │ Recomendación: CONTACTAR HOY                               │    │    │</w:t>
      </w:r>
    </w:p>
    <w:p>
      <w:r>
        <w:t>│  │  │ Motivo: Ha visitado la web 3 veces en las últimas 24h      │    │    │</w:t>
      </w:r>
    </w:p>
    <w:p>
      <w:r>
        <w:t>│  │  │ Probabilidad de conversión: +15% si contacta hoy           │    │    │</w:t>
      </w:r>
    </w:p>
    <w:p>
      <w:r>
        <w:t>│  │  │                                                             │    │    │</w:t>
      </w:r>
    </w:p>
    <w:p>
      <w:r>
        <w:t>│  │  │ [Contactar ahora] [Ver lead] [Descartar]                   │    │    │</w:t>
      </w:r>
    </w:p>
    <w:p>
      <w:r>
        <w:t>│  │  └─────────────────────────────────────────────────────────────┘    │    │</w:t>
      </w:r>
    </w:p>
    <w:p>
      <w:r>
        <w:t>│  │                                                                     │    │</w:t>
      </w:r>
    </w:p>
    <w:p>
      <w:r>
        <w:t>│  │  ┌─────────────────────────────────────────────────────────────┐    │    │</w:t>
      </w:r>
    </w:p>
    <w:p>
      <w:r>
        <w:t>│  │  │ 💡 Propiedad: MAD-2024-0156                                 │    │    │</w:t>
      </w:r>
    </w:p>
    <w:p>
      <w:r>
        <w:t>│  │  │                                                             │    │    │</w:t>
      </w:r>
    </w:p>
    <w:p>
      <w:r>
        <w:t>│  │  │ Recomendación: AJUSTAR PRECIO                              │    │    │</w:t>
      </w:r>
    </w:p>
    <w:p>
      <w:r>
        <w:t>│  │  │ Motivo: 45 días sin interés, precio 8% sobre mercado       │    │    │</w:t>
      </w:r>
    </w:p>
    <w:p>
      <w:r>
        <w:t>│  │  │ Precio sugerido: €390,000 (reducción de €35,000)           │    │    │</w:t>
      </w:r>
    </w:p>
    <w:p>
      <w:r>
        <w:t>│  │  │                                                             │    │    │</w:t>
      </w:r>
    </w:p>
    <w:p>
      <w:r>
        <w:t>│  │  │ [Aplicar sugerencia] [Ver propiedad] [Ignorar]             │    │    │</w:t>
      </w:r>
    </w:p>
    <w:p>
      <w:r>
        <w:t>│  │  └─────────────────────────────────────────────────────────────┘    │    │</w:t>
      </w:r>
    </w:p>
    <w:p>
      <w:r>
        <w:t>│  │                                                                     │    │</w:t>
      </w:r>
    </w:p>
    <w:p>
      <w:r>
        <w:t>│  │  ┌─────────────────────────────────────────────────────────────┐    │    │</w:t>
      </w:r>
    </w:p>
    <w:p>
      <w:r>
        <w:t>│  │  │ 🎯 Matching detectado                                       │    │    │</w:t>
      </w:r>
    </w:p>
    <w:p>
      <w:r>
        <w:t>│  │  │                                                             │    │    │</w:t>
      </w:r>
    </w:p>
    <w:p>
      <w:r>
        <w:t>│  │  │ Lead: Pedro Sánchez ↔ Propiedad: MAD-2024-0189             │    │    │</w:t>
      </w:r>
    </w:p>
    <w:p>
      <w:r>
        <w:t>│  │  │ Compatibilidad: 94%                                        │    │    │</w:t>
      </w:r>
    </w:p>
    <w:p>
      <w:r>
        <w:t>│  │  │ Coincidencias: Zona, presupuesto, habitaciones, terraza    │    │    │</w:t>
      </w:r>
    </w:p>
    <w:p>
      <w:r>
        <w:t>│  │  │                                                             │    │    │</w:t>
      </w:r>
    </w:p>
    <w:p>
      <w:r>
        <w:t>│  │  │ [Proponer visita] [Ver detalle] [Descartar]                │    │    │</w:t>
      </w:r>
    </w:p>
    <w:p>
      <w:r>
        <w:t>│  │  └─────────────────────────────────────────────────────────────┘    │    │</w:t>
      </w:r>
    </w:p>
    <w:p>
      <w:r>
        <w:t>│  │                                                                     │    │</w:t>
      </w:r>
    </w:p>
    <w:p>
      <w:r>
        <w:t>│  └─────────────────────────────────────────────────────────────────────┘    │</w:t>
      </w:r>
    </w:p>
    <w:p>
      <w:r>
        <w:t>│                                                                             │</w:t>
      </w:r>
    </w:p>
    <w:p>
      <w:r>
        <w:t>└─────────────────────────────────────────────────────────────────────────────┘</w:t>
      </w:r>
    </w:p>
    <w:p>
      <w:r>
        <w:t>8.4 Análisis de Sentimiento</w:t>
      </w:r>
    </w:p>
    <w:p>
      <w:r>
        <w:t>El motor NLP analiza las comunicaciones con leads para detectar:</w:t>
      </w:r>
    </w:p>
    <w:p>
      <w:r>
        <w:t>Sentimiento general: Positivo, neutro, negativo</w:t>
      </w:r>
    </w:p>
    <w:p>
      <w:r>
        <w:t>Intención de compra: Alta, media, baja</w:t>
      </w:r>
    </w:p>
    <w:p>
      <w:r>
        <w:t>Urgencia: Inmediata, corto plazo, largo plazo</w:t>
      </w:r>
    </w:p>
    <w:p>
      <w:r>
        <w:t>Objeciones: Precio, ubicación, características</w:t>
      </w:r>
    </w:p>
    <w:p>
      <w:r>
        <w:t>Señales de compra: Indicadores positivos</w:t>
      </w:r>
    </w:p>
    <w:p>
      <w:r>
        <w:t>Panel de Análisis de Comunicaciones</w:t>
      </w:r>
    </w:p>
    <w:p>
      <w:r>
        <w:t>text</w:t>
      </w:r>
    </w:p>
    <w:p>
      <w:r>
        <w:t>┌─────────────────────────────────────────────────────────────────────────────┐</w:t>
      </w:r>
    </w:p>
    <w:p>
      <w:r>
        <w:t>│                                                                             │</w:t>
      </w:r>
    </w:p>
    <w:p>
      <w:r>
        <w:t>│  ANÁLISIS DE COMUNICACIONES - Juan García Martínez                          │</w:t>
      </w:r>
    </w:p>
    <w:p>
      <w:r>
        <w:t>│  ─────────────────────────────────────────────────────────────────────────  │</w:t>
      </w:r>
    </w:p>
    <w:p>
      <w:r>
        <w:t>│                                                                             │</w:t>
      </w:r>
    </w:p>
    <w:p>
      <w:r>
        <w:t>│  ┌─────────────────────────────────────────────────────────────────────┐    │</w:t>
      </w:r>
    </w:p>
    <w:p>
      <w:r>
        <w:t>│  │                                                                     │    │</w:t>
      </w:r>
    </w:p>
    <w:p>
      <w:r>
        <w:t>│  │  Resumen de Sentimiento                                             │    │</w:t>
      </w:r>
    </w:p>
    <w:p>
      <w:r>
        <w:t>│  │  ┌─────────────────────────────────────────────────────────────┐    │    │</w:t>
      </w:r>
    </w:p>
    <w:p>
      <w:r>
        <w:t>│  │  │                                                             │    │    │</w:t>
      </w:r>
    </w:p>
    <w:p>
      <w:r>
        <w:t>│  │  │  Positivo: ████████████████████████░░░░  78%               │    │    │</w:t>
      </w:r>
    </w:p>
    <w:p>
      <w:r>
        <w:t>│  │  │  Neutro:   ████████████░░░░░░░░░░░░░░░░  45%               │    │    │</w:t>
      </w:r>
    </w:p>
    <w:p>
      <w:r>
        <w:t>│  │  │  Negativo: ████░░░░░░░░░░░░░░░░░░░░░░░░  12%               │    │    │</w:t>
      </w:r>
    </w:p>
    <w:p>
      <w:r>
        <w:t>│  │  │                                                             │    │    │</w:t>
      </w:r>
    </w:p>
    <w:p>
      <w:r>
        <w:t>│  │  └─────────────────────────────────────────────────────────────┘    │    │</w:t>
      </w:r>
    </w:p>
    <w:p>
      <w:r>
        <w:t>│  │                                                                     │    │</w:t>
      </w:r>
    </w:p>
    <w:p>
      <w:r>
        <w:t>│  │  Señales detectadas:                                                │    │</w:t>
      </w:r>
    </w:p>
    <w:p>
      <w:r>
        <w:t>│  │  ✓ "Me encanta el piso" - Interés alto                             │    │</w:t>
      </w:r>
    </w:p>
    <w:p>
      <w:r>
        <w:t>│  │  ✓ "¿Cuándo podemos firmar?" - Intención de compra                 │    │</w:t>
      </w:r>
    </w:p>
    <w:p>
      <w:r>
        <w:t>│  │  ⚠ "El precio es un poco alto" - Objeción de precio                │    │</w:t>
      </w:r>
    </w:p>
    <w:p>
      <w:r>
        <w:t>│  │                                                                     │    │</w:t>
      </w:r>
    </w:p>
    <w:p>
      <w:r>
        <w:t>│  │  Temas principales:                                                 │    │</w:t>
      </w:r>
    </w:p>
    <w:p>
      <w:r>
        <w:t>│  │  📍 Ubicación    💰 Precio    🏠 Características    📅 Disponibilidad │    │</w:t>
      </w:r>
    </w:p>
    <w:p>
      <w:r>
        <w:t>│  │                                                                     │    │</w:t>
      </w:r>
    </w:p>
    <w:p>
      <w:r>
        <w:t>│  └─────────────────────────────────────────────────────────────────────┘    │</w:t>
      </w:r>
    </w:p>
    <w:p>
      <w:r>
        <w:t>│                                                                             │</w:t>
      </w:r>
    </w:p>
    <w:p>
      <w:r>
        <w:t>└─────────────────────────────────────────────────────────────────────────────┘</w:t>
      </w:r>
    </w:p>
    <w:p>
      <w:r>
        <w:t>8.5 Automatizaciones Predictivas</w:t>
      </w:r>
    </w:p>
    <w:p>
      <w:r>
        <w:t>Anclora Nexus ejecuta automatizaciones basadas en predicciones:</w:t>
      </w:r>
    </w:p>
    <w:p>
      <w:r>
        <w:t>text</w:t>
      </w:r>
    </w:p>
    <w:p>
      <w:r>
        <w:t>┌─────────────────────────────────────────────────────────────────────────────┐</w:t>
      </w:r>
    </w:p>
    <w:p>
      <w:r>
        <w:t>│                                                                             │</w:t>
      </w:r>
    </w:p>
    <w:p>
      <w:r>
        <w:t>│                    AUTOMATIZACIONES PREDICTIVAS                             │</w:t>
      </w:r>
    </w:p>
    <w:p>
      <w:r>
        <w:t>│                                                                             │</w:t>
      </w:r>
    </w:p>
    <w:p>
      <w:r>
        <w:t>│   ┌─────────────────────────────────────────────────────────────────────┐   │</w:t>
      </w:r>
    </w:p>
    <w:p>
      <w:r>
        <w:t>│   │                                                                     │   │</w:t>
      </w:r>
    </w:p>
    <w:p>
      <w:r>
        <w:t>│   │  REGLA: Lead caliente sin contacto                                  │   │</w:t>
      </w:r>
    </w:p>
    <w:p>
      <w:r>
        <w:t>│   │  ─────────────────────────────────────────────────────────────────  │   │</w:t>
      </w:r>
    </w:p>
    <w:p>
      <w:r>
        <w:t>│   │  SI: Score &gt; 80 Y sin contacto en 4 horas                          │   │</w:t>
      </w:r>
    </w:p>
    <w:p>
      <w:r>
        <w:t>│   │  ENTONCES:                                                          │   │</w:t>
      </w:r>
    </w:p>
    <w:p>
      <w:r>
        <w:t>│   │    1. Notificar al agente asignado                                 │   │</w:t>
      </w:r>
    </w:p>
    <w:p>
      <w:r>
        <w:t>│   │    2. Si no responde en 1 hora → escalar a líder de equipo         │   │</w:t>
      </w:r>
    </w:p>
    <w:p>
      <w:r>
        <w:t>│   │    3. Enviar email automático al lead con propiedades              │   │</w:t>
      </w:r>
    </w:p>
    <w:p>
      <w:r>
        <w:t>│   │                                                                     │   │</w:t>
      </w:r>
    </w:p>
    <w:p>
      <w:r>
        <w:t>│   └─────────────────────────────────────────────────────────────────────┘   │</w:t>
      </w:r>
    </w:p>
    <w:p>
      <w:r>
        <w:t>│                                                                             │</w:t>
      </w:r>
    </w:p>
    <w:p>
      <w:r>
        <w:t>│   ┌─────────────────────────────────────────────────────────────────────┐   │</w:t>
      </w:r>
    </w:p>
    <w:p>
      <w:r>
        <w:t>│   │                                                                     │   │</w:t>
      </w:r>
    </w:p>
    <w:p>
      <w:r>
        <w:t>│   │  REGLA: Propiedad estancada                                         │   │</w:t>
      </w:r>
    </w:p>
    <w:p>
      <w:r>
        <w:t>│   │  ─────────────────────────────────────────────────────────────────  │   │</w:t>
      </w:r>
    </w:p>
    <w:p>
      <w:r>
        <w:t>│   │  SI: Propiedad activa &gt; 30 días Y &lt; 3 contactos                    │   │</w:t>
      </w:r>
    </w:p>
    <w:p>
      <w:r>
        <w:t>│   │  ENTONCES:                                                          │   │</w:t>
      </w:r>
    </w:p>
    <w:p>
      <w:r>
        <w:t>│   │    1. Analizar precio vs mercado                                   │   │</w:t>
      </w:r>
    </w:p>
    <w:p>
      <w:r>
        <w:t>│   │    2. Generar sugerencia de ajuste                                 │   │</w:t>
      </w:r>
    </w:p>
    <w:p>
      <w:r>
        <w:t>│   │    3. Notificar al agente y líder                                  │   │</w:t>
      </w:r>
    </w:p>
    <w:p>
      <w:r>
        <w:t>│   │    4. Añadir a informe semanal                                     │   │</w:t>
      </w:r>
    </w:p>
    <w:p>
      <w:r>
        <w:t>│   │                                                                     │   │</w:t>
      </w:r>
    </w:p>
    <w:p>
      <w:r>
        <w:t>│   └─────────────────────────────────────────────────────────────────────┘   │</w:t>
      </w:r>
    </w:p>
    <w:p>
      <w:r>
        <w:t>│                                                                             │</w:t>
      </w:r>
    </w:p>
    <w:p>
      <w:r>
        <w:t>│   ┌─────────────────────────────────────────────────────────────────────┐   │</w:t>
      </w:r>
    </w:p>
    <w:p>
      <w:r>
        <w:t>│   │                                                                     │   │</w:t>
      </w:r>
    </w:p>
    <w:p>
      <w:r>
        <w:t>│   │  REGLA: Riesgo de pérdida de lead                                  │   │</w:t>
      </w:r>
    </w:p>
    <w:p>
      <w:r>
        <w:t>│   │  ─────────────────────────────────────────────────────────────────  │   │</w:t>
      </w:r>
    </w:p>
    <w:p>
      <w:r>
        <w:t>│   │  SI: Lead en negociación Y sin actividad en 7 días                 │   │</w:t>
      </w:r>
    </w:p>
    <w:p>
      <w:r>
        <w:t>│   │  ENTONCES:                                                          │   │</w:t>
      </w:r>
    </w:p>
    <w:p>
      <w:r>
        <w:t>│   │    1. Alerta de riesgo al agente                                   │   │</w:t>
      </w:r>
    </w:p>
    <w:p>
      <w:r>
        <w:t>│   │    2. Generar secuencia de reactivación                            │   │</w:t>
      </w:r>
    </w:p>
    <w:p>
      <w:r>
        <w:t>│   │    3. Ofrecer incentivo si aplica                                  │   │</w:t>
      </w:r>
    </w:p>
    <w:p>
      <w:r>
        <w:t>│   │                                                                     │   │</w:t>
      </w:r>
    </w:p>
    <w:p>
      <w:r>
        <w:t>│   └─────────────────────────────────────────────────────────────────────┘   │</w:t>
      </w:r>
    </w:p>
    <w:p>
      <w:r>
        <w:t>│                                                                             │</w:t>
      </w:r>
    </w:p>
    <w:p>
      <w:r>
        <w:t>└─────────────────────────────────────────────────────────────────────────────┘</w:t>
      </w:r>
    </w:p>
    <w:p>
      <w:r>
        <w:t>9. PROSPECCIÓN AVANZADA</w:t>
      </w:r>
    </w:p>
    <w:p>
      <w:r>
        <w:t>El módulo de Prospección Avanzada permite a los equipos comerciales buscar activamente nuevas oportunidades más allá de los leads entrantes.</w:t>
      </w:r>
    </w:p>
    <w:p>
      <w:r>
        <w:t>9.1 Panel de Prospección</w:t>
      </w:r>
    </w:p>
    <w:p>
      <w:r>
        <w:t>text</w:t>
      </w:r>
    </w:p>
    <w:p>
      <w:r>
        <w:t>┌─────────────────────────────────────────────────────────────────────────────┐</w:t>
      </w:r>
    </w:p>
    <w:p>
      <w:r>
        <w:t>│  ANCLORA NEXUS                                                              │</w:t>
      </w:r>
    </w:p>
    <w:p>
      <w:r>
        <w:t>├─────────────────────────────────────────────────────────────────────────────┤</w:t>
      </w:r>
    </w:p>
    <w:p>
      <w:r>
        <w:t>│                                                                             │</w:t>
      </w:r>
    </w:p>
    <w:p>
      <w:r>
        <w:t>│  ┌────────────────┐  ┌─────────────────────────────────────────────────┐    │</w:t>
      </w:r>
    </w:p>
    <w:p>
      <w:r>
        <w:t>│  │                │  │  PROSPECCIÓN                                    │    │</w:t>
      </w:r>
    </w:p>
    <w:p>
      <w:r>
        <w:t>│  │  □ Dashboard   │  │  ─────────────────────────────────────────────  │    │</w:t>
      </w:r>
    </w:p>
    <w:p>
      <w:r>
        <w:t>│  │                │  │                                                 │    │</w:t>
      </w:r>
    </w:p>
    <w:p>
      <w:r>
        <w:t>│  │  □ Leads       │  │  ┌─────────────────────────────────────────┐    │    │</w:t>
      </w:r>
    </w:p>
    <w:p>
      <w:r>
        <w:t>│  │                │  │  │ 🔍 Búsqueda inteligente                 │    │    │</w:t>
      </w:r>
    </w:p>
    <w:p>
      <w:r>
        <w:t>│  │  □ Propiedades │  │  │                                         │    │    │</w:t>
      </w:r>
    </w:p>
    <w:p>
      <w:r>
        <w:t>│  │                │  │  │ Zona: [Madrid Centro    ▼]              │    │    │</w:t>
      </w:r>
    </w:p>
    <w:p>
      <w:r>
        <w:t>│  │  █ Prospección │  │  │ Tipo: [Propietarios     ▼]              │    │    │</w:t>
      </w:r>
    </w:p>
    <w:p>
      <w:r>
        <w:t>│  │                │  │  │ Filtros: [Añadir filtro]                │    │    │</w:t>
      </w:r>
    </w:p>
    <w:p>
      <w:r>
        <w:t>│  │  □ Inteligencia│  │  │                                         │    │    │</w:t>
      </w:r>
    </w:p>
    <w:p>
      <w:r>
        <w:t>│  │                │  │  │ [Buscar]                                │    │    │</w:t>
      </w:r>
    </w:p>
    <w:p>
      <w:r>
        <w:t>│  │  □ Reporting   │  │  └─────────────────────────────────────────┘    │    │</w:t>
      </w:r>
    </w:p>
    <w:p>
      <w:r>
        <w:t>│  │                │  │                                                 │    │</w:t>
      </w:r>
    </w:p>
    <w:p>
      <w:r>
        <w:t>│  │  ───────────── │  │  Resultados: 234 propietarios encontrados       │    │</w:t>
      </w:r>
    </w:p>
    <w:p>
      <w:r>
        <w:t>│  │                │  │                                                 │    │</w:t>
      </w:r>
    </w:p>
    <w:p>
      <w:r>
        <w:t>│  │  □ Usuarios    │  │  ┌─────────────────────────────────────────┐    │    │</w:t>
      </w:r>
    </w:p>
    <w:p>
      <w:r>
        <w:t>│  │                │  │  │                                         │    │    │</w:t>
      </w:r>
    </w:p>
    <w:p>
      <w:r>
        <w:t>│  │  □ Configurac. │  │  │  ●  Propietario en C/ Serrano, 45      │    │    │</w:t>
      </w:r>
    </w:p>
    <w:p>
      <w:r>
        <w:t>│  │                │  │  │  Posible intención de venta: 72%        │    │    │</w:t>
      </w:r>
    </w:p>
    <w:p>
      <w:r>
        <w:t>│  │                │  │  │  Última transacción: 2018               │    │    │</w:t>
      </w:r>
    </w:p>
    <w:p>
      <w:r>
        <w:t>│  │                │  │  │  [Crear lead] [Ver detalle] [Guardar]   │    │    │</w:t>
      </w:r>
    </w:p>
    <w:p>
      <w:r>
        <w:t>│  │                │  │  │  ────────────────────────────────────── │    │    │</w:t>
      </w:r>
    </w:p>
    <w:p>
      <w:r>
        <w:t>│  │                │  │  │                                         │    │    │</w:t>
      </w:r>
    </w:p>
    <w:p>
      <w:r>
        <w:t>│  │                │  │  │  ●  Propietario en C/ Velázquez, 12     │    │    │</w:t>
      </w:r>
    </w:p>
    <w:p>
      <w:r>
        <w:t>│  │                │  │  │  Posible intención de venta: 65%        │    │    │</w:t>
      </w:r>
    </w:p>
    <w:p>
      <w:r>
        <w:t>│  │                │  │  │  Última transacción: 2015               │    │    │</w:t>
      </w:r>
    </w:p>
    <w:p>
      <w:r>
        <w:t>│  │                │  │  │  [Crear lead] [Ver detalle] [Guardar]   │    │    │</w:t>
      </w:r>
    </w:p>
    <w:p>
      <w:r>
        <w:t>│  │                │  │  │                                         │    │    │</w:t>
      </w:r>
    </w:p>
    <w:p>
      <w:r>
        <w:t>│  │                │  │  └─────────────────────────────────────────┘    │    │</w:t>
      </w:r>
    </w:p>
    <w:p>
      <w:r>
        <w:t>│  │                │  │                                                 │    │</w:t>
      </w:r>
    </w:p>
    <w:p>
      <w:r>
        <w:t>│  └────────────────┘  └─────────────────────────────────────────────────┘    │</w:t>
      </w:r>
    </w:p>
    <w:p>
      <w:r>
        <w:t>│                                                                             │</w:t>
      </w:r>
    </w:p>
    <w:p>
      <w:r>
        <w:t>└─────────────────────────────────────────────────────────────────────────────┘</w:t>
      </w:r>
    </w:p>
    <w:p>
      <w:r>
        <w:t>9.2 Búsqueda Inteligente</w:t>
      </w:r>
    </w:p>
    <w:p>
      <w:r>
        <w:t>El sistema de prospección utiliza múltiples fuentes para identificar oportunidades:</w:t>
      </w:r>
    </w:p>
    <w:p>
      <w:r>
        <w:t>Fuentes de Prospección</w:t>
      </w:r>
    </w:p>
    <w:p>
      <w:r>
        <w:t>Fuente</w:t>
      </w:r>
    </w:p>
    <w:p>
      <w:r>
        <w:t>Datos Disponibles</w:t>
      </w:r>
    </w:p>
    <w:p>
      <w:r>
        <w:t>Score de Intención</w:t>
      </w:r>
    </w:p>
    <w:p>
      <w:r>
        <w:t>Registro de la Propiedad</w:t>
        <w:tab/>
        <w:t>Titulares, cargas, transacciones</w:t>
        <w:tab/>
        <w:t>Medio</w:t>
      </w:r>
    </w:p>
    <w:p>
      <w:r>
        <w:t>Portales (vendedores)</w:t>
        <w:tab/>
        <w:t>Anuncios de particulares</w:t>
        <w:tab/>
        <w:t>Alto</w:t>
      </w:r>
    </w:p>
    <w:p>
      <w:r>
        <w:t>Datos públicos</w:t>
        <w:tab/>
        <w:t>Censos, padrones, actividades</w:t>
        <w:tab/>
        <w:t>Bajo</w:t>
      </w:r>
    </w:p>
    <w:p>
      <w:r>
        <w:t>Comportamiento web</w:t>
        <w:tab/>
        <w:t>Visitantes anónimos</w:t>
        <w:tab/>
        <w:t>Medio-Alto</w:t>
      </w:r>
    </w:p>
    <w:p>
      <w:r>
        <w:t>Redes sociales</w:t>
        <w:tab/>
        <w:t>Perfiles de venta</w:t>
        <w:tab/>
        <w:t>Medio</w:t>
      </w:r>
    </w:p>
    <w:p>
      <w:r>
        <w:t>Referencias</w:t>
        <w:tab/>
        <w:t>Recomendaciones de clientes</w:t>
        <w:tab/>
        <w:t>Muy Alto</w:t>
      </w:r>
    </w:p>
    <w:p>
      <w:r>
        <w:t>Filtros de Búsqueda</w:t>
      </w:r>
    </w:p>
    <w:p>
      <w:r>
        <w:t>text</w:t>
      </w:r>
    </w:p>
    <w:p>
      <w:r>
        <w:t>┌─────────────────────────────────────────────────────────────────────────────┐</w:t>
      </w:r>
    </w:p>
    <w:p>
      <w:r>
        <w:t>│                                                                             │</w:t>
      </w:r>
    </w:p>
    <w:p>
      <w:r>
        <w:t>│  FILTROS DE PROSPECCIÓN AVANZADA                                            │</w:t>
      </w:r>
    </w:p>
    <w:p>
      <w:r>
        <w:t>│  ─────────────────────────────────────────────────────────────────────────  │</w:t>
      </w:r>
    </w:p>
    <w:p>
      <w:r>
        <w:t>│                                                                             │</w:t>
      </w:r>
    </w:p>
    <w:p>
      <w:r>
        <w:t>│  Ubicación                                                                  │</w:t>
      </w:r>
    </w:p>
    <w:p>
      <w:r>
        <w:t>│  ┌─────────────────────────────────────────────────────────────────────┐    │</w:t>
      </w:r>
    </w:p>
    <w:p>
      <w:r>
        <w:t>│  │ Zona: [Madrid Centro ▼]  Radio: [5 km ▼]                           │    │</w:t>
      </w:r>
    </w:p>
    <w:p>
      <w:r>
        <w:t>│  │ Códigos postales: [28001, 28002, 28003...]                         │    │</w:t>
      </w:r>
    </w:p>
    <w:p>
      <w:r>
        <w:t>│  └─────────────────────────────────────────────────────────────────────┘    │</w:t>
      </w:r>
    </w:p>
    <w:p>
      <w:r>
        <w:t>│                                                                             │</w:t>
      </w:r>
    </w:p>
    <w:p>
      <w:r>
        <w:t>│  Tipo de inmueble                                                           │</w:t>
      </w:r>
    </w:p>
    <w:p>
      <w:r>
        <w:t>│  ┌─────────────────────────────────────────────────────────────────────┐    │</w:t>
      </w:r>
    </w:p>
    <w:p>
      <w:r>
        <w:t>│  │ ☑ Pisos  ☑ Áticos  ☐ Chalets  ☐ Locales  ☐ Oficinas              │    │</w:t>
      </w:r>
    </w:p>
    <w:p>
      <w:r>
        <w:t>│  └─────────────────────────────────────────────────────────────────────┘    │</w:t>
      </w:r>
    </w:p>
    <w:p>
      <w:r>
        <w:t>│                                                                             │</w:t>
      </w:r>
    </w:p>
    <w:p>
      <w:r>
        <w:t>│  Características del propietario                                            │</w:t>
      </w:r>
    </w:p>
    <w:p>
      <w:r>
        <w:t>│  ┌─────────────────────────────────────────────────────────────────────┐    │</w:t>
      </w:r>
    </w:p>
    <w:p>
      <w:r>
        <w:t>│  │ Antigüedad propiedad: [&gt; 5 años ▼]                                  │    │</w:t>
      </w:r>
    </w:p>
    <w:p>
      <w:r>
        <w:t>│  │ Sin hipoteca: ☑                                                     │    │</w:t>
      </w:r>
    </w:p>
    <w:p>
      <w:r>
        <w:t>│  │ Multiple propietario: ☐                                             │    │</w:t>
      </w:r>
    </w:p>
    <w:p>
      <w:r>
        <w:t>│  │ Edad propietario: [Cualquiera ▼]                                    │    │</w:t>
      </w:r>
    </w:p>
    <w:p>
      <w:r>
        <w:t>│  └─────────────────────────────────────────────────────────────────────┘    │</w:t>
      </w:r>
    </w:p>
    <w:p>
      <w:r>
        <w:t>│                                                                             │</w:t>
      </w:r>
    </w:p>
    <w:p>
      <w:r>
        <w:t>│  Score mínimo de intención de venta: [60 ────────●─────── 100]              │</w:t>
      </w:r>
    </w:p>
    <w:p>
      <w:r>
        <w:t>│                                                                             │</w:t>
      </w:r>
    </w:p>
    <w:p>
      <w:r>
        <w:t>└─────────────────────────────────────────────────────────────────────────────┘</w:t>
      </w:r>
    </w:p>
    <w:p>
      <w:r>
        <w:t>9.3 Generación de Oportunidades</w:t>
      </w:r>
    </w:p>
    <w:p>
      <w:r>
        <w:t>Proceso de Conversión a Lead</w:t>
      </w:r>
    </w:p>
    <w:p>
      <w:r>
        <w:t>text</w:t>
      </w:r>
    </w:p>
    <w:p>
      <w:r>
        <w:t>┌─────────────────────────────────────────────────────────────────────────────┐</w:t>
      </w:r>
    </w:p>
    <w:p>
      <w:r>
        <w:t>│                                                                             │</w:t>
      </w:r>
    </w:p>
    <w:p>
      <w:r>
        <w:t>│                DE PROSPECTO A LEAD                                          │</w:t>
      </w:r>
    </w:p>
    <w:p>
      <w:r>
        <w:t>│                                                                             │</w:t>
      </w:r>
    </w:p>
    <w:p>
      <w:r>
        <w:t>│   ┌─────────────┐     ┌─────────────┐     ┌─────────────┐     ┌─────────┐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 PROSPECTO   │────►│ CONTACTO    │────►</w:t>
            </w:r>
          </w:p>
        </w:tc>
        <w:tc>
          <w:tcPr>
            <w:tcW w:type="dxa" w:w="4320"/>
            <w:shd w:fill="1E3A5F"/>
          </w:tcPr>
          <w:p>
            <w:r>
              <w:rPr>
                <w:b/>
                <w:color w:val="FFFFFF"/>
                <w:sz w:val="20"/>
              </w:rPr>
              <w:t>CUALIFICAC. │────►│ LEAD    │ │</w:t>
            </w:r>
          </w:p>
        </w:tc>
      </w:tr>
    </w:tbl>
    <w:p/>
    <w:p>
      <w:r>
        <w:t>│   │ IDENTIFICADO│     │ INICIAL     │     │             │     │ ACTIVO  │ │</w:t>
      </w:r>
    </w:p>
    <w:p>
      <w:r>
        <w:t>│   └─────────────┘     └─────────────┘     └─────────────┘     └─────────┘ │</w:t>
      </w:r>
    </w:p>
    <w:p>
      <w:r>
        <w:t>│         │                    │                   │                   │      │</w:t>
      </w:r>
    </w:p>
    <w:p>
      <w:r>
        <w:t>│         ▼                    ▼                   ▼                   ▼      │</w:t>
      </w:r>
    </w:p>
    <w:p>
      <w:r>
        <w:t>│   ┌─────────────┐     ┌─────────────┐     ┌─────────────┐     ┌─────────┐ │</w:t>
      </w:r>
    </w:p>
    <w:p>
      <w:r>
        <w:t>│   │ Score: 72%  │     │ Llamada/    │     │ Verificar   │     │ Asignar │ │</w:t>
      </w:r>
    </w:p>
    <w:p>
      <w:r>
        <w:t>│   │ Intención   │     │ Email       │     │ intención,  │     │ agente  │ │</w:t>
      </w:r>
    </w:p>
    <w:p>
      <w:r>
        <w:t>│   │ de venta    │     │ realizado   │     │ presupuesto │     │ y score │ │</w:t>
      </w:r>
    </w:p>
    <w:p>
      <w:r>
        <w:t>│   └─────────────┘     └─────────────┘     └─────────────┘     └─────────┘ │</w:t>
      </w:r>
    </w:p>
    <w:p>
      <w:r>
        <w:t>│                                                                             │</w:t>
      </w:r>
    </w:p>
    <w:p>
      <w:r>
        <w:t>└─────────────────────────────────────────────────────────────────────────────┘</w:t>
      </w:r>
    </w:p>
    <w:p>
      <w:r>
        <w:t>10. FEED ORCHESTRATOR</w:t>
      </w:r>
    </w:p>
    <w:p>
      <w:r>
        <w:t>El Feed Orchestrator es el componente encargado de gestionar todas las integraciones externas, asegurando que los datos fluyan de manera eficiente y sincronizada.</w:t>
      </w:r>
    </w:p>
    <w:p>
      <w:r>
        <w:t>10.1 Arquitectura del Orquestador</w:t>
      </w:r>
    </w:p>
    <w:p>
      <w:r>
        <w:t>text</w:t>
      </w:r>
    </w:p>
    <w:p>
      <w:r>
        <w:t>┌─────────────────────────────────────────────────────────────────────────────┐</w:t>
      </w:r>
    </w:p>
    <w:p>
      <w:r>
        <w:t>│                                                                             │</w:t>
      </w:r>
    </w:p>
    <w:p>
      <w:r>
        <w:t>│                     FEED ORCHESTRATOR                                       │</w:t>
      </w:r>
    </w:p>
    <w:p>
      <w:r>
        <w:t>│                                                                             │</w:t>
      </w:r>
    </w:p>
    <w:p>
      <w:r>
        <w:t>│   ┌─────────────────────────────────────────────────────────────────────┐   │</w:t>
      </w:r>
    </w:p>
    <w:p>
      <w:r>
        <w:t>│   │                                                                     │   │</w:t>
      </w:r>
    </w:p>
    <w:p>
      <w:r>
        <w:t>│   │   FUENTES DE ENTRADA                                                │   │</w:t>
      </w:r>
    </w:p>
    <w:p>
      <w:r>
        <w:t>│   │   ─────────────────────────────────────────────────────────────    │   │</w:t>
      </w:r>
    </w:p>
    <w:p>
      <w:r>
        <w:t>│   │                                                                     │   │</w:t>
      </w:r>
    </w:p>
    <w:p>
      <w:r>
        <w:t>│   │   ┌─────────┐  ┌─────────┐  ┌─────────┐  ┌─────────┐  ┌─────────┐ │   │</w:t>
      </w:r>
    </w:p>
    <w:p>
      <w:r>
        <w:t>│   │   │Idealista│  │Fotocasa │  │Habitacl.│  │Pisos.com│  │Custom   │ │   │</w:t>
      </w:r>
    </w:p>
    <w:p>
      <w:r>
        <w:t>│   │   │  XML    │  │  XML    │  │  XML    │  │  XML    │  │  API    │ │   │</w:t>
      </w:r>
    </w:p>
    <w:p>
      <w:r>
        <w:t>│   │   └────┬────┘  └────┬────┘  └────┬────┘  └────┬────┘  └────┬────┘ │   │</w:t>
      </w:r>
    </w:p>
    <w:p>
      <w:r>
        <w:t>│   │        │            │            │            │            │        │   │</w:t>
      </w:r>
    </w:p>
    <w:p>
      <w:r>
        <w:t>│   │        └────────────┴────────────┼────────────┴────────────┘        │   │</w:t>
      </w:r>
    </w:p>
    <w:p>
      <w:r>
        <w:t>│   │                                  │                                  │   │</w:t>
      </w:r>
    </w:p>
    <w:p>
      <w:r>
        <w:t>│   │                                  ▼                                  │   │</w:t>
      </w:r>
    </w:p>
    <w:p>
      <w:r>
        <w:t>│   │   ┌─────────────────────────────────────────────────────────────┐  │   │</w:t>
      </w:r>
    </w:p>
    <w:p>
      <w:r>
        <w:t>│   │   │                                                             │  │   │</w:t>
      </w:r>
    </w:p>
    <w:p>
      <w:r>
        <w:t>│   │   │                    NORMALIZATION ENGINE                     │  │   │</w:t>
      </w:r>
    </w:p>
    <w:p>
      <w:r>
        <w:t>│   │   │                                                             │  │   │</w:t>
      </w:r>
    </w:p>
    <w:p>
      <w:r>
        <w:t>│   │   │  • Estandarización de campos                               │  │   │</w:t>
      </w:r>
    </w:p>
    <w:p>
      <w:r>
        <w:t>│   │   │  • Validación de datos                                     │  │   │</w:t>
      </w:r>
    </w:p>
    <w:p>
      <w:r>
        <w:t>│   │   │  • Detección de duplicados                                 │  │   │</w:t>
      </w:r>
    </w:p>
    <w:p>
      <w:r>
        <w:t>│   │   │  • Enriquecimiento con datos internos                      │  │   │</w:t>
      </w:r>
    </w:p>
    <w:p>
      <w:r>
        <w:t>│   │   │                                                             │  │   │</w:t>
      </w:r>
    </w:p>
    <w:p>
      <w:r>
        <w:t>│   │   └─────────────────────────────────────────────────────────────┘  │   │</w:t>
      </w:r>
    </w:p>
    <w:p>
      <w:r>
        <w:t>│   │                                  │                                  │   │</w:t>
      </w:r>
    </w:p>
    <w:p>
      <w:r>
        <w:t>│   │                                  ▼                                  │   │</w:t>
      </w:r>
    </w:p>
    <w:p>
      <w:r>
        <w:t>│   │   ┌─────────────────────────────────────────────────────────────┐  │   │</w:t>
      </w:r>
    </w:p>
    <w:p>
      <w:r>
        <w:t>│   │   │                                                             │  │   │</w:t>
      </w:r>
    </w:p>
    <w:p>
      <w:r>
        <w:t>│   │   │                    ROUTING ENGINE                           │  │   │</w:t>
      </w:r>
    </w:p>
    <w:p>
      <w:r>
        <w:t>│   │   │                                                             │  │   │</w:t>
      </w:r>
    </w:p>
    <w:p>
      <w:r>
        <w:t>│   │   │  • Clasificación por tipo (lead, propiedad, contacto)      │  │   │</w:t>
      </w:r>
    </w:p>
    <w:p>
      <w:r>
        <w:t>│   │   │  • Distribución por tenant                                  │  │   │</w:t>
      </w:r>
    </w:p>
    <w:p>
      <w:r>
        <w:t>│   │   │  • Aplicación de reglas de negocio                         │  │   │</w:t>
      </w:r>
    </w:p>
    <w:p>
      <w:r>
        <w:t>│   │   │                                                             │  │   │</w:t>
      </w:r>
    </w:p>
    <w:p>
      <w:r>
        <w:t>│   │   └─────────────────────────────────────────────────────────────┘  │   │</w:t>
      </w:r>
    </w:p>
    <w:p>
      <w:r>
        <w:t>│   │                                  │                                  │   │</w:t>
      </w:r>
    </w:p>
    <w:p>
      <w:r>
        <w:t>│   │                                  ▼                                  │   │</w:t>
      </w:r>
    </w:p>
    <w:p>
      <w:r>
        <w:t>│   │                        BASE DE DATOS                               │   │</w:t>
      </w:r>
    </w:p>
    <w:p>
      <w:r>
        <w:t>│   │                                                                     │   │</w:t>
      </w:r>
    </w:p>
    <w:p>
      <w:r>
        <w:t>│   └─────────────────────────────────────────────────────────────────────┘   │</w:t>
      </w:r>
    </w:p>
    <w:p>
      <w:r>
        <w:t>│                                                                             │</w:t>
      </w:r>
    </w:p>
    <w:p>
      <w:r>
        <w:t>└─────────────────────────────────────────────────────────────────────────────┘</w:t>
      </w:r>
    </w:p>
    <w:p>
      <w:r>
        <w:t>10.2 Configuración de Feeds</w:t>
      </w:r>
    </w:p>
    <w:p>
      <w:r>
        <w:t>Panel de Configuración</w:t>
      </w:r>
    </w:p>
    <w:p>
      <w:r>
        <w:t>text</w:t>
      </w:r>
    </w:p>
    <w:p>
      <w:r>
        <w:t>┌─────────────────────────────────────────────────────────────────────────────┐</w:t>
      </w:r>
    </w:p>
    <w:p>
      <w:r>
        <w:t>│                                                                             │</w:t>
      </w:r>
    </w:p>
    <w:p>
      <w:r>
        <w:t>│  CONFIGURACIÓN DE FEEDS                                                     │</w:t>
      </w:r>
    </w:p>
    <w:p>
      <w:r>
        <w:t>│  ─────────────────────────────────────────────────────────────────────────  │</w:t>
      </w:r>
    </w:p>
    <w:p>
      <w:r>
        <w:t>│                                                                             │</w:t>
      </w:r>
    </w:p>
    <w:p>
      <w:r>
        <w:t>│  ┌─────────────────────────────────────────────────────────────────────┐    │</w:t>
      </w:r>
    </w:p>
    <w:p>
      <w:r>
        <w:t>│  │                                                                     │    │</w:t>
      </w:r>
    </w:p>
    <w:p>
      <w:r>
        <w:t>│  │  Feed: Idealista - Leads                                            │    │</w:t>
      </w:r>
    </w:p>
    <w:p>
      <w:r>
        <w:t>│  │  ─────────────────────────────────────────────────────────────────  │    │</w:t>
      </w:r>
    </w:p>
    <w:p>
      <w:r>
        <w:t>│  │                                                                     │    │</w:t>
      </w:r>
    </w:p>
    <w:p>
      <w:r>
        <w:t>│  │  Estado: ✅ Activo                                                  │    │</w:t>
      </w:r>
    </w:p>
    <w:p>
      <w:r>
        <w:t>│  │  Tipo: XML Feed                                                     │    │</w:t>
      </w:r>
    </w:p>
    <w:p>
      <w:r>
        <w:t>│  │  URL: https://feeds.anclora.app/idealista/{tenant-id}              │    │</w:t>
      </w:r>
    </w:p>
    <w:p>
      <w:r>
        <w:t>│  │  Frecuencia: Cada 15 minutos                                        │    │</w:t>
      </w:r>
    </w:p>
    <w:p>
      <w:r>
        <w:t>│  │  Última sincronización: Hace 8 minutos                              │    │</w:t>
      </w:r>
    </w:p>
    <w:p>
      <w:r>
        <w:t>│  │  Leads procesados hoy: 47                                           │    │</w:t>
      </w:r>
    </w:p>
    <w:p>
      <w:r>
        <w:t>│  │                                                                     │    │</w:t>
      </w:r>
    </w:p>
    <w:p>
      <w:r>
        <w:t>│  │  Mapeo de campos:                                                   │    │</w:t>
      </w:r>
    </w:p>
    <w:p>
      <w:r>
        <w:t>│  │  ┌───────────────────────────────────────────────────────────────┐  │    │</w:t>
      </w:r>
    </w:p>
    <w:p>
      <w:r>
        <w:t>│  │  │ idealista.nombre    → lead.first_name                        │  │    │</w:t>
      </w:r>
    </w:p>
    <w:p>
      <w:r>
        <w:t>│  │  │ idealista.email     → lead.email                             │  │    │</w:t>
      </w:r>
    </w:p>
    <w:p>
      <w:r>
        <w:t>│  │  │ idealista.telefono  → lead.phone                             │  │    │</w:t>
      </w:r>
    </w:p>
    <w:p>
      <w:r>
        <w:t>│  │  │ idealista.mensaje   → lead.notes                             │  │    │</w:t>
      </w:r>
    </w:p>
    <w:p>
      <w:r>
        <w:t>│  │  │ idealista.ref       → lead.source_reference                  │  │    │</w:t>
      </w:r>
    </w:p>
    <w:p>
      <w:r>
        <w:t>│  │  └───────────────────────────────────────────────────────────────┘  │    │</w:t>
      </w:r>
    </w:p>
    <w:p>
      <w:r>
        <w:t>│  │                                                                     │    │</w:t>
      </w:r>
    </w:p>
    <w:p>
      <w:r>
        <w:t>│  │  [Editar] [Pausar] [Ver logs] [Probar conexión]                    │    │</w:t>
      </w:r>
    </w:p>
    <w:p>
      <w:r>
        <w:t>│  │                                                                     │    │</w:t>
      </w:r>
    </w:p>
    <w:p>
      <w:r>
        <w:t>│  └─────────────────────────────────────────────────────────────────────┘    │</w:t>
      </w:r>
    </w:p>
    <w:p>
      <w:r>
        <w:t>│                                                                             │</w:t>
      </w:r>
    </w:p>
    <w:p>
      <w:r>
        <w:t>│  [+ Añadir nuevo feed]                                                      │</w:t>
      </w:r>
    </w:p>
    <w:p>
      <w:r>
        <w:t>│                                                                             │</w:t>
      </w:r>
    </w:p>
    <w:p>
      <w:r>
        <w:t>└─────────────────────────────────────────────────────────────────────────────┘</w:t>
      </w:r>
    </w:p>
    <w:p>
      <w:r>
        <w:t>10.3 Normalización de Datos</w:t>
      </w:r>
    </w:p>
    <w:p>
      <w:r>
        <w:t>El proceso de normalización asegura que todos los datos entrantes cumplan con los estándares del sistema:</w:t>
      </w:r>
    </w:p>
    <w:p>
      <w:r>
        <w:t>Campo Original</w:t>
      </w:r>
    </w:p>
    <w:p>
      <w:r>
        <w:t>Normalización</w:t>
      </w:r>
    </w:p>
    <w:p>
      <w:r>
        <w:t>Ejemplo</w:t>
      </w:r>
    </w:p>
    <w:p>
      <w:r>
        <w:t>Nombre</w:t>
        <w:tab/>
        <w:t>Capitalización, separación</w:t>
        <w:tab/>
        <w:t>"juan garcia" → "Juan García"</w:t>
      </w:r>
    </w:p>
    <w:p>
      <w:r>
        <w:t>Teléfono</w:t>
        <w:tab/>
        <w:t>Formato internacional</w:t>
        <w:tab/>
        <w:t>"666123456" → "+34 666 123 456"</w:t>
      </w:r>
    </w:p>
    <w:p>
      <w:r>
        <w:t>Email</w:t>
        <w:tab/>
        <w:t>Lowercase, validación</w:t>
        <w:tab/>
        <w:t>"JUAN@EMAIL.COM" → "juan@email.com"</w:t>
      </w:r>
    </w:p>
    <w:p>
      <w:r>
        <w:t>Dirección</w:t>
        <w:tab/>
        <w:t>Estandarización</w:t>
        <w:tab/>
        <w:t>"c/ serrano nº 45" → "Calle Serrano, 45"</w:t>
      </w:r>
    </w:p>
    <w:p>
      <w:r>
        <w:t>Precio</w:t>
        <w:tab/>
        <w:t>Numérico, moneda</w:t>
        <w:tab/>
        <w:t>"350.000€" → 350000 EUR</w:t>
      </w:r>
    </w:p>
    <w:p>
      <w:r>
        <w:t>Superficie</w:t>
        <w:tab/>
        <w:t>Numérico, unidad</w:t>
        <w:tab/>
        <w:t>"120m2" → 120 m²</w:t>
      </w:r>
    </w:p>
    <w:p>
      <w:r>
        <w:t>10.4 Monitoreo y Alertas</w:t>
      </w:r>
    </w:p>
    <w:p>
      <w:r>
        <w:t>text</w:t>
      </w:r>
    </w:p>
    <w:p>
      <w:r>
        <w:t>┌─────────────────────────────────────────────────────────────────────────────┐</w:t>
      </w:r>
    </w:p>
    <w:p>
      <w:r>
        <w:t>│                                                                             │</w:t>
      </w:r>
    </w:p>
    <w:p>
      <w:r>
        <w:t>│  MONITOREO DE FEEDS                                                         │</w:t>
      </w:r>
    </w:p>
    <w:p>
      <w:r>
        <w:t>│  ─────────────────────────────────────────────────────────────────────────  │</w:t>
      </w:r>
    </w:p>
    <w:p>
      <w:r>
        <w:t>│                                                                             │</w:t>
      </w:r>
    </w:p>
    <w:p>
      <w:r>
        <w:t>│  Estado General: ✅ Todos los feeds operativos                              │</w:t>
      </w:r>
    </w:p>
    <w:p>
      <w:r>
        <w:t>│                                                                             │</w:t>
      </w:r>
    </w:p>
    <w:p>
      <w:r>
        <w:t>│  ┌─────────────────────────────────────────────────────────────────────┐    │</w:t>
      </w:r>
    </w:p>
    <w:p>
      <w:r>
        <w:t>│  │                                                                     │    │</w:t>
      </w:r>
    </w:p>
    <w:p>
      <w:r>
        <w:t>│  │  Feed            │ Estado │ Última sync │ Procesados │ Errores    │    │</w:t>
      </w:r>
    </w:p>
    <w:p>
      <w:r>
        <w:t>│  │  ─────────────────────────────────────────────────────────────────  │    │</w:t>
      </w:r>
    </w:p>
    <w:p>
      <w:r>
        <w:t>│  │  Idealista       │ ✅ OK  │ 8 min ago   │ 47         │ 0          │    │</w:t>
      </w:r>
    </w:p>
    <w:p>
      <w:r>
        <w:t>│  │  Fotocasa        │ ✅ OK  │ 15 min ago  │ 23         │ 0          │    │</w:t>
      </w:r>
    </w:p>
    <w:p>
      <w:r>
        <w:t>│  │  Habitaclia      │ ⚠ WARN │ 2 hours ago │ 12         │ 2          │    │</w:t>
      </w:r>
    </w:p>
    <w:p>
      <w:r>
        <w:t>│  │  Pisos.com       │ ❌ ERR │ Error       │ 0          │ 5          │    │</w:t>
      </w:r>
    </w:p>
    <w:p>
      <w:r>
        <w:t>│  │  Web corporativa │ ✅ OK  │ 1 min ago   │ 156        │ 0          │    │</w:t>
      </w:r>
    </w:p>
    <w:p>
      <w:r>
        <w:t>│  │                                                                     │    │</w:t>
      </w:r>
    </w:p>
    <w:p>
      <w:r>
        <w:t>│  └─────────────────────────────────────────────────────────────────────┘    │</w:t>
      </w:r>
    </w:p>
    <w:p>
      <w:r>
        <w:t>│                                                                             │</w:t>
      </w:r>
    </w:p>
    <w:p>
      <w:r>
        <w:t>│  Alertas recientes:                                                         │</w:t>
      </w:r>
    </w:p>
    <w:p>
      <w:r>
        <w:t>│  ┌─────────────────────────────────────────────────────────────────────┐    │</w:t>
      </w:r>
    </w:p>
    <w:p>
      <w:r>
        <w:t>│  │                                                                     │    │</w:t>
      </w:r>
    </w:p>
    <w:p>
      <w:r>
        <w:t>│  │  ⚠ Habitaclia: Timeout en última sincronización (retry automático) │    │</w:t>
      </w:r>
    </w:p>
    <w:p>
      <w:r>
        <w:t>│  │  ❌ Pisos.com: Error de autenticación - revisar credenciales        │    │</w:t>
      </w:r>
    </w:p>
    <w:p>
      <w:r>
        <w:t>│  │                                                                     │    │</w:t>
      </w:r>
    </w:p>
    <w:p>
      <w:r>
        <w:t>│  └─────────────────────────────────────────────────────────────────────┘    │</w:t>
      </w:r>
    </w:p>
    <w:p>
      <w:r>
        <w:t>│                                                                             │</w:t>
      </w:r>
    </w:p>
    <w:p>
      <w:r>
        <w:t>└─────────────────────────────────────────────────────────────────────────────┘</w:t>
      </w:r>
    </w:p>
    <w:p>
      <w:r>
        <w:t>text</w:t>
      </w:r>
    </w:p>
    <w:p>
      <w:r>
        <w:t>╔══════════════════════════════════════════════════════════════════════════════╗</w:t>
      </w:r>
    </w:p>
    <w:p>
      <w:r>
        <w:t>║                                                                              ║</w:t>
      </w:r>
    </w:p>
    <w:p>
      <w:r>
        <w:t>║                          FIN DE LA CUARTA PARTE                              ║</w:t>
      </w:r>
    </w:p>
    <w:p>
      <w:r>
        <w:t>║                                                                              ║</w:t>
      </w:r>
    </w:p>
    <w:p>
      <w:r>
        <w:t>║                      Continúa en: CALIDAD Y GOBERNANZA                       ║</w:t>
      </w:r>
    </w:p>
    <w:p>
      <w:r>
        <w:t>║                                                                              ║</w:t>
      </w:r>
    </w:p>
    <w:p>
      <w:r>
        <w:t>╚══════════════════════════════════════════════════════════════════════════════╝</w:t>
      </w:r>
    </w:p>
    <w:p>
      <w:r>
        <w:t>QUINTA PARTE</w:t>
      </w:r>
    </w:p>
    <w:p>
      <w:r>
        <w:t>CALIDAD Y GOBERNANZA</w:t>
      </w:r>
    </w:p>
    <w:p>
      <w:r>
        <w:t>text</w:t>
      </w:r>
    </w:p>
    <w:p>
      <w:r>
        <w:t>╔══════════════════════════════════════════════════════════════════════════════╗</w:t>
      </w:r>
    </w:p>
    <w:p>
      <w:r>
        <w:t>║                                                                              ║</w:t>
      </w:r>
    </w:p>
    <w:p>
      <w:r>
        <w:t>║                          CALIDAD Y GOBERNANZA                                ║</w:t>
      </w:r>
    </w:p>
    <w:p>
      <w:r>
        <w:t>║                                                                              ║</w:t>
      </w:r>
    </w:p>
    <w:p>
      <w:r>
        <w:t>║                    "La calidad de los datos determina                        ║</w:t>
      </w:r>
    </w:p>
    <w:p>
      <w:r>
        <w:t>║                     la calidad de las decisiones"                            ║</w:t>
      </w:r>
    </w:p>
    <w:p>
      <w:r>
        <w:t>║                                                                              ║</w:t>
      </w:r>
    </w:p>
    <w:p>
      <w:r>
        <w:t>╚══════════════════════════════════════════════════════════════════════════════╝</w:t>
      </w:r>
    </w:p>
    <w:p>
      <w:r>
        <w:t>11. DATA QUALITY &amp; ENTITY RESOLUTION</w:t>
      </w:r>
    </w:p>
    <w:p>
      <w:r>
        <w:t>El módulo de Data Quality garantiza que la base de datos permanezca limpia, actualizada y libre de inconsistencias, un aspecto crítico para la efectividad de cualquier CRM.</w:t>
      </w:r>
    </w:p>
    <w:p>
      <w:r>
        <w:t>11.1 Sistema de Calidad de Datos</w:t>
      </w:r>
    </w:p>
    <w:p>
      <w:r>
        <w:t>Panel de Calidad</w:t>
      </w:r>
    </w:p>
    <w:p>
      <w:r>
        <w:t>text</w:t>
      </w:r>
    </w:p>
    <w:p>
      <w:r>
        <w:t>┌─────────────────────────────────────────────────────────────────────────────┐</w:t>
      </w:r>
    </w:p>
    <w:p>
      <w:r>
        <w:t>│                                                                             │</w:t>
      </w:r>
    </w:p>
    <w:p>
      <w:r>
        <w:t>│  DATA QUALITY DASHBOARD                                                     │</w:t>
      </w:r>
    </w:p>
    <w:p>
      <w:r>
        <w:t>│  ─────────────────────────────────────────────────────────────────────────  │</w:t>
      </w:r>
    </w:p>
    <w:p>
      <w:r>
        <w:t>│                                                                             │</w:t>
      </w:r>
    </w:p>
    <w:p>
      <w:r>
        <w:t>│  ┌─────────────────────────────────────────────────────────────────────┐    │</w:t>
      </w:r>
    </w:p>
    <w:p>
      <w:r>
        <w:t>│  │                                                                     │    │</w:t>
      </w:r>
    </w:p>
    <w:p>
      <w:r>
        <w:t>│  │  Score General de Calidad: 87/100  🟢 EXCELENTE                    │    │</w:t>
      </w:r>
    </w:p>
    <w:p>
      <w:r>
        <w:t>│  │                                                                     │    │</w:t>
      </w:r>
    </w:p>
    <w:p>
      <w:r>
        <w:t>│  │  ┌──────────┐ ┌──────────┐ ┌──────────┐ ┌──────────┐              │    │</w:t>
      </w:r>
    </w:p>
    <w:p>
      <w:r>
        <w:t>│  │  │  94%     │ │  89%     │ │  78%     │ │  92%     │              │    │</w:t>
      </w:r>
    </w:p>
    <w:p>
      <w:r>
        <w:t>│  │  │Completitud│ │Precisión │ │Unicidad  │ │Actualizad│              │    │</w:t>
      </w:r>
    </w:p>
    <w:p>
      <w:r>
        <w:t>│  │  └──────────┘ └──────────┘ └──────────┘ └──────────┘              │    │</w:t>
      </w:r>
    </w:p>
    <w:p>
      <w:r>
        <w:t>│  │                                                                     │    │</w:t>
      </w:r>
    </w:p>
    <w:p>
      <w:r>
        <w:t>│  └─────────────────────────────────────────────────────────────────────┘    │</w:t>
      </w:r>
    </w:p>
    <w:p>
      <w:r>
        <w:t>│                                                                             │</w:t>
      </w:r>
    </w:p>
    <w:p>
      <w:r>
        <w:t>│  Métricas detalladas:                                                       │</w:t>
      </w:r>
    </w:p>
    <w:p>
      <w:r>
        <w:t>│                                                                             │</w:t>
      </w:r>
    </w:p>
    <w:p>
      <w:r>
        <w:t>│  ┌─────────────────────────────────────────────────────────────────────┐    │</w:t>
      </w:r>
    </w:p>
    <w:p>
      <w:r>
        <w:t>│  │                                                                     │    │</w:t>
      </w:r>
    </w:p>
    <w:p>
      <w:r>
        <w:t>│  │  COMPLETITUD                                                        │    │</w:t>
      </w:r>
    </w:p>
    <w:p>
      <w:r>
        <w:t>│  │  ─────────────────────────────────────────────────────────────────  │    │</w:t>
      </w:r>
    </w:p>
    <w:p>
      <w:r>
        <w:t>│  │  Leads con email: 98%        (1,245 / 1,270)                       │    │</w:t>
      </w:r>
    </w:p>
    <w:p>
      <w:r>
        <w:t>│  │  Leads con teléfono: 94%     (1,194 / 1,270)                       │    │</w:t>
      </w:r>
    </w:p>
    <w:p>
      <w:r>
        <w:t>│  │  Leads con presupuesto: 76%  (965 / 1,270)                         │    │</w:t>
      </w:r>
    </w:p>
    <w:p>
      <w:r>
        <w:t>│  │  Propiedades con fotos: 99%  (154 / 156)                           │    │</w:t>
      </w:r>
    </w:p>
    <w:p>
      <w:r>
        <w:t>│  │                                                                     │    │</w:t>
      </w:r>
    </w:p>
    <w:p>
      <w:r>
        <w:t>│  │  PRECISIÓN                                                          │    │</w:t>
      </w:r>
    </w:p>
    <w:p>
      <w:r>
        <w:t>│  │  ─────────────────────────────────────────────────────────────────  │    │</w:t>
      </w:r>
    </w:p>
    <w:p>
      <w:r>
        <w:t>│  │  Emails válidos: 97%         (1,208 / 1,245)                       │    │</w:t>
      </w:r>
    </w:p>
    <w:p>
      <w:r>
        <w:t>│  │  Teléfonos válidos: 95%      (1,134 / 1,194)                       │    │</w:t>
      </w:r>
    </w:p>
    <w:p>
      <w:r>
        <w:t>│  │  Direcciones geolocalizadas: 98%                                    │    │</w:t>
      </w:r>
    </w:p>
    <w:p>
      <w:r>
        <w:t>│  │                                                                     │    │</w:t>
      </w:r>
    </w:p>
    <w:p>
      <w:r>
        <w:t>│  │  UNICIDAD                                                           │    │</w:t>
      </w:r>
    </w:p>
    <w:p>
      <w:r>
        <w:t>│  │  ─────────────────────────────────────────────────────────────────  │    │</w:t>
      </w:r>
    </w:p>
    <w:p>
      <w:r>
        <w:t>│  │  Duplicados detectados: 23                                          │    │</w:t>
      </w:r>
    </w:p>
    <w:p>
      <w:r>
        <w:t>│  │  Duplicados resueltos: 21                                           │    │</w:t>
      </w:r>
    </w:p>
    <w:p>
      <w:r>
        <w:t>│  │  Pendientes de revisión: 2                                          │    │</w:t>
      </w:r>
    </w:p>
    <w:p>
      <w:r>
        <w:t>│  │                                                                     │    │</w:t>
      </w:r>
    </w:p>
    <w:p>
      <w:r>
        <w:t>│  │  ACTUALIZACIÓN                                                      │    │</w:t>
      </w:r>
    </w:p>
    <w:p>
      <w:r>
        <w:t>│  │  ─────────────────────────────────────────────────────────────────  │    │</w:t>
      </w:r>
    </w:p>
    <w:p>
      <w:r>
        <w:t>│  │  Leads actualizados último mes: 89%                                 │    │</w:t>
      </w:r>
    </w:p>
    <w:p>
      <w:r>
        <w:t>│  │  Propiedades actualizadas último mes: 95%                           │    │</w:t>
      </w:r>
    </w:p>
    <w:p>
      <w:r>
        <w:t>│  │                                                                     │    │</w:t>
      </w:r>
    </w:p>
    <w:p>
      <w:r>
        <w:t>│  └─────────────────────────────────────────────────────────────────────┘    │</w:t>
      </w:r>
    </w:p>
    <w:p>
      <w:r>
        <w:t>│                                                                             │</w:t>
      </w:r>
    </w:p>
    <w:p>
      <w:r>
        <w:t>└─────────────────────────────────────────────────────────────────────────────┘</w:t>
      </w:r>
    </w:p>
    <w:p>
      <w:r>
        <w:t>11.2 Resolución de Entidades</w:t>
      </w:r>
    </w:p>
    <w:p>
      <w:r>
        <w:t>Proceso de Resolución</w:t>
      </w:r>
    </w:p>
    <w:p>
      <w:r>
        <w:t>text</w:t>
      </w:r>
    </w:p>
    <w:p>
      <w:r>
        <w:t>┌─────────────────────────────────────────────────────────────────────────────┐</w:t>
      </w:r>
    </w:p>
    <w:p>
      <w:r>
        <w:t>│                                                                             │</w:t>
      </w:r>
    </w:p>
    <w:p>
      <w:r>
        <w:t>│                    ENTITY RESOLUTION PROCESS                                │</w:t>
      </w:r>
    </w:p>
    <w:p>
      <w:r>
        <w:t>│                                                                             │</w:t>
      </w:r>
    </w:p>
    <w:p>
      <w:r>
        <w:t>│   ┌─────────────┐     ┌─────────────┐     ┌─────────────┐     ┌─────────┐ │</w:t>
      </w:r>
    </w:p>
    <w:p>
      <w:r>
        <w:t>│   │  BLOQUEO    │────►│  COMPARACIÓN │────►│  CLASIFIC.  │────►│  MERGE  │ │</w:t>
      </w:r>
    </w:p>
    <w:p>
      <w:r>
        <w:t>│   │             │     │             │     │             │     │         │ │</w:t>
      </w:r>
    </w:p>
    <w:p>
      <w:r>
        <w:t>│   │ Agrupar     │     │ Comparar    │     │ Determinar  │     │ Fusionar│ │</w:t>
      </w:r>
    </w:p>
    <w:p>
      <w:r>
        <w:t>│   │ candidatos  │     │ atributos   │     │ probabilidad│     │ registros│ │</w:t>
      </w:r>
    </w:p>
    <w:p>
      <w:r>
        <w:t>│   │ potenciales │     │             │     │ de match    │     │         │ │</w:t>
      </w:r>
    </w:p>
    <w:p>
      <w:r>
        <w:t>│   └─────────────┘     └─────────────┘     └─────────────┘     └─────────┘ │</w:t>
      </w:r>
    </w:p>
    <w:p>
      <w:r>
        <w:t>│         │                    │                   │                   │      │</w:t>
      </w:r>
    </w:p>
    <w:p>
      <w:r>
        <w:t>│         ▼                    ▼                   ▼                   ▼      │</w:t>
      </w:r>
    </w:p>
    <w:p>
      <w:r>
        <w:t>│   ┌─────────────┐     ┌─────────────┐     ┌─────────────┐     ┌─────────┐ │</w:t>
      </w:r>
    </w:p>
    <w:p>
      <w:r>
        <w:t>│   │ Por email,  │     │ Nombre: Jaro│     │ Score &gt; 0.9 │     │ Lead    │ │</w:t>
      </w:r>
    </w:p>
    <w:p>
      <w:r>
        <w:t>│   │ teléfono,   │     │ Teléfono:   │     │ → Auto-merge│     │ unificado│ │</w:t>
      </w:r>
    </w:p>
    <w:p>
      <w:r>
        <w:t>│   │ nombre      │     │ Exacto      │     │ Score 0.7-0.9│    │ creado  │ │</w:t>
      </w:r>
    </w:p>
    <w:p>
      <w:r>
        <w:t>│   │ normalizado │     │ Email:      │     │ → Revisión  │     │         │ │</w:t>
      </w:r>
    </w:p>
    <w:p>
      <w:r>
        <w:t>│   │             │     │ Normalizado │     │ manual      │     │         │ │</w:t>
      </w:r>
    </w:p>
    <w:p>
      <w:r>
        <w:t>│   └─────────────┘     └─────────────┘     └─────────────┘     └─────────┘ │</w:t>
      </w:r>
    </w:p>
    <w:p>
      <w:r>
        <w:t>│                                                                             │</w:t>
      </w:r>
    </w:p>
    <w:p>
      <w:r>
        <w:t>└─────────────────────────────────────────────────────────────────────────────┘</w:t>
      </w:r>
    </w:p>
    <w:p>
      <w:r>
        <w:t>Algoritmos de Matching</w:t>
      </w:r>
    </w:p>
    <w:p>
      <w:r>
        <w:t>Algoritmo</w:t>
      </w:r>
    </w:p>
    <w:p>
      <w:r>
        <w:t>Aplicación</w:t>
      </w:r>
    </w:p>
    <w:p>
      <w:r>
        <w:t>Precisión</w:t>
      </w:r>
    </w:p>
    <w:p>
      <w:r>
        <w:t>Exact Match</w:t>
        <w:tab/>
        <w:t>Email, teléfono, DNI/NIF</w:t>
        <w:tab/>
        <w:t>99.9%</w:t>
      </w:r>
    </w:p>
    <w:p>
      <w:r>
        <w:t>Jaro-Winkler</w:t>
        <w:tab/>
        <w:t>Nombres y apellidos</w:t>
        <w:tab/>
        <w:t>85-95%</w:t>
      </w:r>
    </w:p>
    <w:p>
      <w:r>
        <w:t>Levenshtein Distance</w:t>
        <w:tab/>
        <w:t>Direcciones, textos cortos</w:t>
        <w:tab/>
        <w:t>80-90%</w:t>
      </w:r>
    </w:p>
    <w:p>
      <w:r>
        <w:t>Fuzzy Matching</w:t>
        <w:tab/>
        <w:t>Búsquedas aproximadas</w:t>
        <w:tab/>
        <w:t>70-85%</w:t>
      </w:r>
    </w:p>
    <w:p>
      <w:r>
        <w:t>Machine Learning</w:t>
        <w:tab/>
        <w:t>Combinación de campos</w:t>
        <w:tab/>
        <w:t>90-98%</w:t>
      </w:r>
    </w:p>
    <w:p>
      <w:r>
        <w:t>11.3 Deduplicación Inteligente</w:t>
      </w:r>
    </w:p>
    <w:p>
      <w:r>
        <w:t>Panel de Duplicados Detectados</w:t>
      </w:r>
    </w:p>
    <w:p>
      <w:r>
        <w:t>text</w:t>
      </w:r>
    </w:p>
    <w:p>
      <w:r>
        <w:t>┌─────────────────────────────────────────────────────────────────────────────┐</w:t>
      </w:r>
    </w:p>
    <w:p>
      <w:r>
        <w:t>│                                                                             │</w:t>
      </w:r>
    </w:p>
    <w:p>
      <w:r>
        <w:t>│  DUPLICADOS DETECTADOS                                              [Escanear]│</w:t>
      </w:r>
    </w:p>
    <w:p>
      <w:r>
        <w:t>│  ─────────────────────────────────────────────────────────────────────────  │</w:t>
      </w:r>
    </w:p>
    <w:p>
      <w:r>
        <w:t>│                                                                             │</w:t>
      </w:r>
    </w:p>
    <w:p>
      <w:r>
        <w:t>│  23 posibles duplicados encontrados    │    21 resueltos    │    2 pendientes │</w:t>
      </w:r>
    </w:p>
    <w:p>
      <w:r>
        <w:t>│                                                                             │</w:t>
      </w:r>
    </w:p>
    <w:p>
      <w:r>
        <w:t>│  ┌─────────────────────────────────────────────────────────────────────┐    │</w:t>
      </w:r>
    </w:p>
    <w:p>
      <w:r>
        <w:t>│  │                                                                     │    │</w:t>
      </w:r>
    </w:p>
    <w:p>
      <w:r>
        <w:t>│  │  DUPLICADO POTENCIAL #1                          Confianza: 94%    │    │</w:t>
      </w:r>
    </w:p>
    <w:p>
      <w:r>
        <w:t>│  │  ─────────────────────────────────────────────────────────────────  │    │</w:t>
      </w:r>
    </w:p>
    <w:p>
      <w:r>
        <w:t>│  │                                                                     │    │</w:t>
      </w:r>
    </w:p>
    <w:p>
      <w:r>
        <w:t>│  │  ┌───────────────────────────┐  ┌───────────────────────────┐      │    │</w:t>
      </w:r>
    </w:p>
    <w:p>
      <w:r>
        <w:t>│  │  │ Registro A (ID: 4521)     │  │ Registro B (ID: 4892)     │      │    │</w:t>
      </w:r>
    </w:p>
    <w:p>
      <w:r>
        <w:t>│  │  │ ───────────────────────   │  │ ───────────────────────   │      │    │</w:t>
      </w:r>
    </w:p>
    <w:p>
      <w:r>
        <w:t>│  │  │ Nombre: Juan García       │  │ Nombre: J. García         │      │    │</w:t>
      </w:r>
    </w:p>
    <w:p>
      <w:r>
        <w:t>│  │  │ Email: juan@email.com     │  │ Email: contacto@email.com │      │    │</w:t>
      </w:r>
    </w:p>
    <w:p>
      <w:r>
        <w:t>│  │  │ Teléfono: +34 666 123 456 │  │ Teléfono: 666123456       │      │    │</w:t>
      </w:r>
    </w:p>
    <w:p>
      <w:r>
        <w:t>│  │  │ Fuente: Idealista         │  │ Fuente: Fotocasa          │      │    │</w:t>
      </w:r>
    </w:p>
    <w:p>
      <w:r>
        <w:t>│  │  │ Creado: 12/01/2024        │  │ Creado: 15/01/2024        │      │    │</w:t>
      </w:r>
    </w:p>
    <w:p>
      <w:r>
        <w:t>│  │  │ Score: 72                 │  │ Score: 65                 │      │    │</w:t>
      </w:r>
    </w:p>
    <w:p>
      <w:r>
        <w:t>│  │  │ Estado: En seguimiento    │  │ Estado: Nuevo             │      │    │</w:t>
      </w:r>
    </w:p>
    <w:p>
      <w:r>
        <w:t>│  │  └───────────────────────────┘  └───────────────────────────┘      │    │</w:t>
      </w:r>
    </w:p>
    <w:p>
      <w:r>
        <w:t>│  │                                                                     │    │</w:t>
      </w:r>
    </w:p>
    <w:p>
      <w:r>
        <w:t>│  │  Acción recomendada: Fusionar en Registro A (más completo)         │    │</w:t>
      </w:r>
    </w:p>
    <w:p>
      <w:r>
        <w:t>│  │                                                                     │    │</w:t>
      </w:r>
    </w:p>
    <w:p>
      <w:r>
        <w:t>│  │  [Fusionar A←B] [Fusionar B←A] [No son duplicados] [Ver detalle]   │    │</w:t>
      </w:r>
    </w:p>
    <w:p>
      <w:r>
        <w:t>│  │                                                                     │    │</w:t>
      </w:r>
    </w:p>
    <w:p>
      <w:r>
        <w:t>│  └─────────────────────────────────────────────────────────────────────┘    │</w:t>
      </w:r>
    </w:p>
    <w:p>
      <w:r>
        <w:t>│                                                                             │</w:t>
      </w:r>
    </w:p>
    <w:p>
      <w:r>
        <w:t>└─────────────────────────────────────────────────────────────────────────────┘</w:t>
      </w:r>
    </w:p>
    <w:p>
      <w:r>
        <w:t>Reglas de Fusión</w:t>
      </w:r>
    </w:p>
    <w:p>
      <w:r>
        <w:t>Cuando se fusionan dos registros, el sistema aplica las siguientes reglas:</w:t>
      </w:r>
    </w:p>
    <w:p>
      <w:r>
        <w:t>Campo</w:t>
      </w:r>
    </w:p>
    <w:p>
      <w:r>
        <w:t>Regla de Selección</w:t>
      </w:r>
    </w:p>
    <w:p>
      <w:r>
        <w:t>Nombre</w:t>
        <w:tab/>
        <w:t>Más completo</w:t>
      </w:r>
    </w:p>
    <w:p>
      <w:r>
        <w:t>Email</w:t>
        <w:tab/>
        <w:t>El más reciente o verificado</w:t>
      </w:r>
    </w:p>
    <w:p>
      <w:r>
        <w:t>Teléfono</w:t>
        <w:tab/>
        <w:t>Combinar ambos si son diferentes</w:t>
      </w:r>
    </w:p>
    <w:p>
      <w:r>
        <w:t>Dirección</w:t>
        <w:tab/>
        <w:t>Más específica</w:t>
      </w:r>
    </w:p>
    <w:p>
      <w:r>
        <w:t>Notas</w:t>
        <w:tab/>
        <w:t>Concatenar ambas con fecha</w:t>
      </w:r>
    </w:p>
    <w:p>
      <w:r>
        <w:t>Score</w:t>
        <w:tab/>
        <w:t>Mayor de los dos</w:t>
      </w:r>
    </w:p>
    <w:p>
      <w:r>
        <w:t>Estado</w:t>
        <w:tab/>
        <w:t>Más avanzado en el funnel</w:t>
      </w:r>
    </w:p>
    <w:p>
      <w:r>
        <w:t>Historial</w:t>
        <w:tab/>
        <w:t>Preservar ambos</w:t>
      </w:r>
    </w:p>
    <w:p>
      <w:r>
        <w:t>Propietario</w:t>
        <w:tab/>
        <w:t>El del registro con mayor score</w:t>
      </w:r>
    </w:p>
    <w:p>
      <w:r>
        <w:t>11.4 Enriquecimiento Automático</w:t>
      </w:r>
    </w:p>
    <w:p>
      <w:r>
        <w:t>El sistema puede enriquecer automáticamente los registros con datos de fuentes externas:</w:t>
      </w:r>
    </w:p>
    <w:p>
      <w:r>
        <w:t>Fuentes de Enriquecimiento</w:t>
      </w:r>
    </w:p>
    <w:p>
      <w:r>
        <w:t>Fuente</w:t>
      </w:r>
    </w:p>
    <w:p>
      <w:r>
        <w:t>Datos Enriquecidos</w:t>
      </w:r>
    </w:p>
    <w:p>
      <w:r>
        <w:t>Disponibilidad</w:t>
      </w:r>
    </w:p>
    <w:p>
      <w:r>
        <w:t>Registro de la Propiedad</w:t>
        <w:tab/>
        <w:t>Titularidad, cargas, valor catastral</w:t>
        <w:tab/>
        <w:t>España</w:t>
      </w:r>
    </w:p>
    <w:p>
      <w:r>
        <w:t>INE</w:t>
        <w:tab/>
        <w:t>Datos demográficos por zona</w:t>
        <w:tab/>
        <w:t>España</w:t>
      </w:r>
    </w:p>
    <w:p>
      <w:r>
        <w:t>Google Places</w:t>
        <w:tab/>
        <w:t>Puntos de interés cercanos</w:t>
        <w:tab/>
        <w:t>Global</w:t>
      </w:r>
    </w:p>
    <w:p>
      <w:r>
        <w:t>Valores de Mercado</w:t>
        <w:tab/>
        <w:t>Precios medios por zona</w:t>
        <w:tab/>
        <w:t>España, Portugal</w:t>
      </w:r>
    </w:p>
    <w:p>
      <w:r>
        <w:t>Redes Sociales</w:t>
        <w:tab/>
        <w:t>Perfil público (con consentimiento)</w:t>
        <w:tab/>
        <w:t>Global</w:t>
      </w:r>
    </w:p>
    <w:p>
      <w:r>
        <w:t>Panel de Enriquecimiento</w:t>
      </w:r>
    </w:p>
    <w:p>
      <w:r>
        <w:t>text</w:t>
      </w:r>
    </w:p>
    <w:p>
      <w:r>
        <w:t>┌─────────────────────────────────────────────────────────────────────────────┐</w:t>
      </w:r>
    </w:p>
    <w:p>
      <w:r>
        <w:t>│                                                                             │</w:t>
      </w:r>
    </w:p>
    <w:p>
      <w:r>
        <w:t>│  ENRIQUECIMIENTO AUTOMÁTICO                                                 │</w:t>
      </w:r>
    </w:p>
    <w:p>
      <w:r>
        <w:t>│  ─────────────────────────────────────────────────────────────────────────  │</w:t>
      </w:r>
    </w:p>
    <w:p>
      <w:r>
        <w:t>│                                                                             │</w:t>
      </w:r>
    </w:p>
    <w:p>
      <w:r>
        <w:t>│  Configuración actual:                                                      │</w:t>
      </w:r>
    </w:p>
    <w:p>
      <w:r>
        <w:t>│                                                                             │</w:t>
      </w:r>
    </w:p>
    <w:p>
      <w:r>
        <w:t>│  ┌─────────────────────────────────────────────────────────────────────┐    │</w:t>
      </w:r>
    </w:p>
    <w:p>
      <w:r>
        <w:t>│  │                                                                     │    │</w:t>
      </w:r>
    </w:p>
    <w:p>
      <w:r>
        <w:t>│  │  ☑ Enriquecer leads automáticamente al crear                       │    │</w:t>
      </w:r>
    </w:p>
    <w:p>
      <w:r>
        <w:t>│  │  ☑ Enriquecer leads cada 30 días                                   │    │</w:t>
      </w:r>
    </w:p>
    <w:p>
      <w:r>
        <w:t>│  │  ☑ Enriquecer propiedades al publicar                              │    │</w:t>
      </w:r>
    </w:p>
    <w:p>
      <w:r>
        <w:t>│  │  ☐ Enriquecer con datos de redes sociales (requiere RGPD)          │    │</w:t>
      </w:r>
    </w:p>
    <w:p>
      <w:r>
        <w:t>│  │                                                                     │    │</w:t>
      </w:r>
    </w:p>
    <w:p>
      <w:r>
        <w:t>│  │  Fuentes activas:                                                   │    │</w:t>
      </w:r>
    </w:p>
    <w:p>
      <w:r>
        <w:t>│  │  ☑ Registro de la Propiedad   ☑ Valores de mercado                 │    │</w:t>
      </w:r>
    </w:p>
    <w:p>
      <w:r>
        <w:t>│  │  ☑ Google Places              ☐ Redes sociales                     │    │</w:t>
      </w:r>
    </w:p>
    <w:p>
      <w:r>
        <w:t>│  │                                                                     │    │</w:t>
      </w:r>
    </w:p>
    <w:p>
      <w:r>
        <w:t>│  └─────────────────────────────────────────────────────────────────────┘    │</w:t>
      </w:r>
    </w:p>
    <w:p>
      <w:r>
        <w:t>│                                                                             │</w:t>
      </w:r>
    </w:p>
    <w:p>
      <w:r>
        <w:t>│  Estadísticas del mes:                                                      │</w:t>
      </w:r>
    </w:p>
    <w:p>
      <w:r>
        <w:t>│  ┌─────────────────────────────────────────────────────────────────────┐    │</w:t>
      </w:r>
    </w:p>
    <w:p>
      <w:r>
        <w:t>│  │                                                                     │    │</w:t>
      </w:r>
    </w:p>
    <w:p>
      <w:r>
        <w:t>│  │  Leads enriquecidos: 234                                            │    │</w:t>
      </w:r>
    </w:p>
    <w:p>
      <w:r>
        <w:t>│  │  Propiedades enriquecidas: 45                                       │    │</w:t>
      </w:r>
    </w:p>
    <w:p>
      <w:r>
        <w:t>│  │  Nuevos datos añadidos: 1,456 campos                                │    │</w:t>
      </w:r>
    </w:p>
    <w:p>
      <w:r>
        <w:t>│  │  Valor catastral añadido: 89 propiedades                            │    │</w:t>
      </w:r>
    </w:p>
    <w:p>
      <w:r>
        <w:t>│  │                                                                     │    │</w:t>
      </w:r>
    </w:p>
    <w:p>
      <w:r>
        <w:t>│  └─────────────────────────────────────────────────────────────────────┘    │</w:t>
      </w:r>
    </w:p>
    <w:p>
      <w:r>
        <w:t>│                                                                             │</w:t>
      </w:r>
    </w:p>
    <w:p>
      <w:r>
        <w:t>└─────────────────────────────────────────────────────────────────────────────┘</w:t>
      </w:r>
    </w:p>
    <w:p>
      <w:r>
        <w:t>12. GOBERNANZA DE COSTES</w:t>
      </w:r>
    </w:p>
    <w:p>
      <w:r>
        <w:t>El módulo de Gobernanza de Costes proporciona visibilidad y control sobre el consumo de recursos computacionales y APIs externas, esencial para la gestión eficiente de costes operativos.</w:t>
      </w:r>
    </w:p>
    <w:p>
      <w:r>
        <w:t>12.1 Panel de Costes</w:t>
      </w:r>
    </w:p>
    <w:p>
      <w:r>
        <w:t>text</w:t>
      </w:r>
    </w:p>
    <w:p>
      <w:r>
        <w:t>┌─────────────────────────────────────────────────────────────────────────────┐</w:t>
      </w:r>
    </w:p>
    <w:p>
      <w:r>
        <w:t>│  ANCLORA NEXUS                                                              │</w:t>
      </w:r>
    </w:p>
    <w:p>
      <w:r>
        <w:t>├─────────────────────────────────────────────────────────────────────────────┤</w:t>
      </w:r>
    </w:p>
    <w:p>
      <w:r>
        <w:t>│                                                                             │</w:t>
      </w:r>
    </w:p>
    <w:p>
      <w:r>
        <w:t>│  ┌────────────────┐  ┌─────────────────────────────────────────────────┐    │</w:t>
      </w:r>
    </w:p>
    <w:p>
      <w:r>
        <w:t>│  │                │  │  GOBERNANZA DE COSTES                           │    │</w:t>
      </w:r>
    </w:p>
    <w:p>
      <w:r>
        <w:t>│  │  □ Dashboard   │  │  ─────────────────────────────────────────────  │    │</w:t>
      </w:r>
    </w:p>
    <w:p>
      <w:r>
        <w:t>│  │                │  │                                                 │    │</w:t>
      </w:r>
    </w:p>
    <w:p>
      <w:r>
        <w:t>│  │  □ Leads       │  │  Resumen del Mes                                │    │</w:t>
      </w:r>
    </w:p>
    <w:p>
      <w:r>
        <w:t>│  │                │  │  ┌────────────┐ ┌────────────┐ ┌────────────┐   │    │</w:t>
      </w:r>
    </w:p>
    <w:p>
      <w:r>
        <w:t>│  │  □ Propiedades │  │  │  €247.50   │ │  €1,250    │ │   78%      │   │    │</w:t>
      </w:r>
    </w:p>
    <w:p>
      <w:r>
        <w:t>│  │                │  │  │  Gastado   │ │  Presupuesto│ │  Utilizado │   │    │</w:t>
      </w:r>
    </w:p>
    <w:p>
      <w:r>
        <w:t>│  │  □ Prospección │  │  └────────────┘ └────────────┘ └────────────┘   │    │</w:t>
      </w:r>
    </w:p>
    <w:p>
      <w:r>
        <w:t>│  │                │  │                                                 │    │</w:t>
      </w:r>
    </w:p>
    <w:p>
      <w:r>
        <w:t>│  │  □ Inteligencia│  │  Desglose por Servicio                         │    │</w:t>
      </w:r>
    </w:p>
    <w:p>
      <w:r>
        <w:t>│  │                │  │  ┌─────────────────────────────────────────┐    │    │</w:t>
      </w:r>
    </w:p>
    <w:p>
      <w:r>
        <w:t>│  │  □ Reporting   │  │  │                                         │    │    │</w:t>
      </w:r>
    </w:p>
    <w:p>
      <w:r>
        <w:t>│  │                │  │  │  OpenAI API        ████████████░░ €89.50│    │    │</w:t>
      </w:r>
    </w:p>
    <w:p>
      <w:r>
        <w:t>│  │  ───────────── │  │  │  1,234,567 tokens procesados            │    │    │</w:t>
      </w:r>
    </w:p>
    <w:p>
      <w:r>
        <w:t>│  │                │  │  │                                         │    │    │</w:t>
      </w:r>
    </w:p>
    <w:p>
      <w:r>
        <w:t>│  │  □ Usuarios    │  │  │  Feed Orchestrator ████████░░░░░ €45.00 │    │    │</w:t>
      </w:r>
    </w:p>
    <w:p>
      <w:r>
        <w:t>│  │                │  │  │  12,345 registros sincronizados         │    │    │</w:t>
      </w:r>
    </w:p>
    <w:p>
      <w:r>
        <w:t>│  │  █ Costes      │  │  │                                         │    │    │</w:t>
      </w:r>
    </w:p>
    <w:p>
      <w:r>
        <w:t>│  │                │  │  │  Data Enrichment   ██████░░░░░░░ €68.00 │    │    │</w:t>
      </w:r>
    </w:p>
    <w:p>
      <w:r>
        <w:t>│  │  □ Configurac. │  │  │  234 leads enriquecidos                 │    │    │</w:t>
      </w:r>
    </w:p>
    <w:p>
      <w:r>
        <w:t>│  │                │  │  │                                         │    │    │</w:t>
      </w:r>
    </w:p>
    <w:p>
      <w:r>
        <w:t>│  │                │  │  │  Storage           ████░░░░░░░░ €25.00  │    │    │</w:t>
      </w:r>
    </w:p>
    <w:p>
      <w:r>
        <w:t>│  │                │  │  │  45 GB utilizados                       │    │    │</w:t>
      </w:r>
    </w:p>
    <w:p>
      <w:r>
        <w:t>│  │                │  │  │                                         │    │    │</w:t>
      </w:r>
    </w:p>
    <w:p>
      <w:r>
        <w:t>│  │                │  │  │  Compute            ███░░░░░░░░░ €20.00 │    │    │</w:t>
      </w:r>
    </w:p>
    <w:p>
      <w:r>
        <w:t>│  │                │  │  │  Edge Functions ejecutadas              │    │    │</w:t>
      </w:r>
    </w:p>
    <w:p>
      <w:r>
        <w:t>│  │                │  │  │                                         │    │    │</w:t>
      </w:r>
    </w:p>
    <w:p>
      <w:r>
        <w:t>│  │                │  │  └─────────────────────────────────────────┘    │    │</w:t>
      </w:r>
    </w:p>
    <w:p>
      <w:r>
        <w:t>│  │                │  │                                                 │    │</w:t>
      </w:r>
    </w:p>
    <w:p>
      <w:r>
        <w:t>│  └────────────────┘  └─────────────────────────────────────────────────┘    │</w:t>
      </w:r>
    </w:p>
    <w:p>
      <w:r>
        <w:t>│                                                                             │</w:t>
      </w:r>
    </w:p>
    <w:p>
      <w:r>
        <w:t>└─────────────────────────────────────────────────────────────────────────────┘</w:t>
      </w:r>
    </w:p>
    <w:p>
      <w:r>
        <w:t>12.2 Optimización de Recursos</w:t>
      </w:r>
    </w:p>
    <w:p>
      <w:r>
        <w:t>Recomendaciones de Optimización</w:t>
      </w:r>
    </w:p>
    <w:p>
      <w:r>
        <w:t>text</w:t>
      </w:r>
    </w:p>
    <w:p>
      <w:r>
        <w:t>┌─────────────────────────────────────────────────────────────────────────────┐</w:t>
      </w:r>
    </w:p>
    <w:p>
      <w:r>
        <w:t>│                                                                             │</w:t>
      </w:r>
    </w:p>
    <w:p>
      <w:r>
        <w:t>│  RECOMENDACIONES DE OPTIMIZACIÓN                                            │</w:t>
      </w:r>
    </w:p>
    <w:p>
      <w:r>
        <w:t>│  ─────────────────────────────────────────────────────────────────────────  │</w:t>
      </w:r>
    </w:p>
    <w:p>
      <w:r>
        <w:t>│                                                                             │</w:t>
      </w:r>
    </w:p>
    <w:p>
      <w:r>
        <w:t>│  ┌─────────────────────────────────────────────────────────────────────┐    │</w:t>
      </w:r>
    </w:p>
    <w:p>
      <w:r>
        <w:t>│  │                                                                     │    │</w:t>
      </w:r>
    </w:p>
    <w:p>
      <w:r>
        <w:t>│  │  💡 Ahorro Potencial: €45/mes                                       │    │</w:t>
      </w:r>
    </w:p>
    <w:p>
      <w:r>
        <w:t>│  │                                                                     │    │</w:t>
      </w:r>
    </w:p>
    <w:p>
      <w:r>
        <w:t>│  │  ┌─────────────────────────────────────────────────────────────┐    │    │</w:t>
      </w:r>
    </w:p>
    <w:p>
      <w:r>
        <w:t>│  │  │                                                             │    │    │</w:t>
      </w:r>
    </w:p>
    <w:p>
      <w:r>
        <w:t>│  │  │  ⚡ Reducir frecuencia de feeds inactivos                   │    │    │</w:t>
      </w:r>
    </w:p>
    <w:p>
      <w:r>
        <w:t>│  │  │     Ahorro estimado: €15/mes                               │    │    │</w:t>
      </w:r>
    </w:p>
    <w:p>
      <w:r>
        <w:t>│  │  │     Feed "Pisos.com" no recibe datos hace 30 días          │    │    │</w:t>
      </w:r>
    </w:p>
    <w:p>
      <w:r>
        <w:t>│  │  │     [Aplicar] [Ver detalle]                                │    │    │</w:t>
      </w:r>
    </w:p>
    <w:p>
      <w:r>
        <w:t>│  │  │                                                             │    │    │</w:t>
      </w:r>
    </w:p>
    <w:p>
      <w:r>
        <w:t>│  │  │  🗜️ Comprimir imágenes antiguas                            │    │    │</w:t>
      </w:r>
    </w:p>
    <w:p>
      <w:r>
        <w:t>│  │  │     Ahorro estimado: €12/mes                               │    │    │</w:t>
      </w:r>
    </w:p>
    <w:p>
      <w:r>
        <w:t>│  │  │     234 imágenes &gt; 1MB pueden comprimirse                  │    │    │</w:t>
      </w:r>
    </w:p>
    <w:p>
      <w:r>
        <w:t>│  │  │     [Aplicar] [Ver detalle]                                │    │    │</w:t>
      </w:r>
    </w:p>
    <w:p>
      <w:r>
        <w:t>│  │  │                                                             │    │    │</w:t>
      </w:r>
    </w:p>
    <w:p>
      <w:r>
        <w:t>│  │  │  🔄 Optimizar consultas de IA                              │    │    │</w:t>
      </w:r>
    </w:p>
    <w:p>
      <w:r>
        <w:t>│  │  │     Ahorro estimado: €18/mes                               │    │    │</w:t>
      </w:r>
    </w:p>
    <w:p>
      <w:r>
        <w:t>│  │  │     Reducir redundancia en scoring batch                   │    │    │</w:t>
      </w:r>
    </w:p>
    <w:p>
      <w:r>
        <w:t>│  │  │     [Aplicar] [Ver detalle]                                │    │    │</w:t>
      </w:r>
    </w:p>
    <w:p>
      <w:r>
        <w:t>│  │  │                                                             │    │    │</w:t>
      </w:r>
    </w:p>
    <w:p>
      <w:r>
        <w:t>│  │  └─────────────────────────────────────────────────────────────┘    │    │</w:t>
      </w:r>
    </w:p>
    <w:p>
      <w:r>
        <w:t>│  │                                                                     │    │</w:t>
      </w:r>
    </w:p>
    <w:p>
      <w:r>
        <w:t>│  └─────────────────────────────────────────────────────────────────────┘    │</w:t>
      </w:r>
    </w:p>
    <w:p>
      <w:r>
        <w:t>│                                                                             │</w:t>
      </w:r>
    </w:p>
    <w:p>
      <w:r>
        <w:t>└─────────────────────────────────────────────────────────────────────────────┘</w:t>
      </w:r>
    </w:p>
    <w:p>
      <w:r>
        <w:t>12.3 Alertas y Presupuestos</w:t>
      </w:r>
    </w:p>
    <w:p>
      <w:r>
        <w:t>Configuración de Alertas</w:t>
      </w:r>
    </w:p>
    <w:p>
      <w:r>
        <w:t>Tipo de Alerta</w:t>
      </w:r>
    </w:p>
    <w:p>
      <w:r>
        <w:t>Umbral</w:t>
      </w:r>
    </w:p>
    <w:p>
      <w:r>
        <w:t>Acción</w:t>
      </w:r>
    </w:p>
    <w:p>
      <w:r>
        <w:t>Presupuesto mensual</w:t>
        <w:tab/>
        <w:t>80%</w:t>
        <w:tab/>
        <w:t>Notificación email</w:t>
      </w:r>
    </w:p>
    <w:p>
      <w:r>
        <w:t>Presupuesto mensual</w:t>
        <w:tab/>
        <w:t>100%</w:t>
        <w:tab/>
        <w:t>Notificación + pausa servicios no críticos</w:t>
      </w:r>
    </w:p>
    <w:p>
      <w:r>
        <w:t>Incremento súbito</w:t>
        <w:tab/>
        <w:t>+50% vs promedio</w:t>
        <w:tab/>
        <w:t>Alerta inmediata</w:t>
      </w:r>
    </w:p>
    <w:p>
      <w:r>
        <w:t>Servicio específico</w:t>
        <w:tab/>
        <w:t>Configurable</w:t>
        <w:tab/>
        <w:t>Notificación</w:t>
      </w:r>
    </w:p>
    <w:p>
      <w:r>
        <w:t>text</w:t>
      </w:r>
    </w:p>
    <w:p>
      <w:r>
        <w:t>┌─────────────────────────────────────────────────────────────────────────────┐</w:t>
      </w:r>
    </w:p>
    <w:p>
      <w:r>
        <w:t>│                                                                             │</w:t>
      </w:r>
    </w:p>
    <w:p>
      <w:r>
        <w:t>│  CONFIGURACIÓN DE PRESUPUESTOS                                              │</w:t>
      </w:r>
    </w:p>
    <w:p>
      <w:r>
        <w:t>│  ─────────────────────────────────────────────────────────────────────────  │</w:t>
      </w:r>
    </w:p>
    <w:p>
      <w:r>
        <w:t>│                                                                             │</w:t>
      </w:r>
    </w:p>
    <w:p>
      <w:r>
        <w:t>│  Presupuesto mensual total: €1,500                                          │</w:t>
      </w:r>
    </w:p>
    <w:p>
      <w:r>
        <w:t>│                                                                             │</w:t>
      </w:r>
    </w:p>
    <w:p>
      <w:r>
        <w:t>│  ┌─────────────────────────────────────────────────────────────────────┐    │</w:t>
      </w:r>
    </w:p>
    <w:p>
      <w:r>
        <w:t>│  │                                                                     │    │</w:t>
      </w:r>
    </w:p>
    <w:p>
      <w:r>
        <w:t>│  │  Servicio                 │ Presupuesto │ Gastado  │ Estado        │    │</w:t>
      </w:r>
    </w:p>
    <w:p>
      <w:r>
        <w:t>│  │  ─────────────────────────────────────────────────────────────────  │    │</w:t>
      </w:r>
    </w:p>
    <w:p>
      <w:r>
        <w:t>│  │  OpenAI API               │   €200.00   │  €89.50  │ 🟢 OK         │    │</w:t>
      </w:r>
    </w:p>
    <w:p>
      <w:r>
        <w:t>│  │  Feed Orchestrator        │   €100.00   │  €45.00  │ 🟢 OK         │    │</w:t>
      </w:r>
    </w:p>
    <w:p>
      <w:r>
        <w:t>│  │  Data Enrichment          │   €150.00   │  €68.00  │ 🟢 OK         │    │</w:t>
      </w:r>
    </w:p>
    <w:p>
      <w:r>
        <w:t>│  │  Storage                  │    €50.00   │  €25.00  │ 🟢 OK         │    │</w:t>
      </w:r>
    </w:p>
    <w:p>
      <w:r>
        <w:t>│  │  Compute                  │   €200.00   │  €20.00  │ 🟢 OK         │    │</w:t>
      </w:r>
    </w:p>
    <w:p>
      <w:r>
        <w:t>│  │  Reserva                  │   €800.00   │    €0.00 │ 🟢 OK         │    │</w:t>
      </w:r>
    </w:p>
    <w:p>
      <w:r>
        <w:t>│  │                                                                     │    │</w:t>
      </w:r>
    </w:p>
    <w:p>
      <w:r>
        <w:t>│  └─────────────────────────────────────────────────────────────────────┘    │</w:t>
      </w:r>
    </w:p>
    <w:p>
      <w:r>
        <w:t>│                                                                             │</w:t>
      </w:r>
    </w:p>
    <w:p>
      <w:r>
        <w:t>│  Alertas configuradas:                                                      │</w:t>
      </w:r>
    </w:p>
    <w:p>
      <w:r>
        <w:t>│  ☑ Alertar al 80% del presupuesto mensual                                  │</w:t>
      </w:r>
    </w:p>
    <w:p>
      <w:r>
        <w:t>│  ☑ Alertar al 100% del presupuesto mensual                                 │</w:t>
      </w:r>
    </w:p>
    <w:p>
      <w:r>
        <w:t>│  ☐ Pausar automáticamente servicios no críticos al 100%                    │</w:t>
      </w:r>
    </w:p>
    <w:p>
      <w:r>
        <w:t>│  ☑ Alertar si algún servicio supera su presupuesto individual              │</w:t>
      </w:r>
    </w:p>
    <w:p>
      <w:r>
        <w:t>│                                                                             │</w:t>
      </w:r>
    </w:p>
    <w:p>
      <w:r>
        <w:t>│  [Guardar configuración]                                                    │</w:t>
      </w:r>
    </w:p>
    <w:p>
      <w:r>
        <w:t>│                                                                             │</w:t>
      </w:r>
    </w:p>
    <w:p>
      <w:r>
        <w:t>└─────────────────────────────────────────────────────────────────────────────┘</w:t>
      </w:r>
    </w:p>
    <w:p>
      <w:r>
        <w:t>12.4 Informes de Eficiencia</w:t>
      </w:r>
    </w:p>
    <w:p>
      <w:r>
        <w:t>Informe Mensual de Eficiencia</w:t>
      </w:r>
    </w:p>
    <w:p>
      <w:r>
        <w:t>text</w:t>
      </w:r>
    </w:p>
    <w:p>
      <w:r>
        <w:t>┌─────────────────────────────────────────────────────────────────────────────┐</w:t>
      </w:r>
    </w:p>
    <w:p>
      <w:r>
        <w:t>│                                                                             │</w:t>
      </w:r>
    </w:p>
    <w:p>
      <w:r>
        <w:t>│  INFORME DE EFICIENCIA - ENERO 2024                                         │</w:t>
      </w:r>
    </w:p>
    <w:p>
      <w:r>
        <w:t>│  ─────────────────────────────────────────────────────────────────────────  │</w:t>
      </w:r>
    </w:p>
    <w:p>
      <w:r>
        <w:t>│                                                                             │</w:t>
      </w:r>
    </w:p>
    <w:p>
      <w:r>
        <w:t>│  ┌─────────────────────────────────────────────────────────────────────┐    │</w:t>
      </w:r>
    </w:p>
    <w:p>
      <w:r>
        <w:t>│  │                                                                     │    │</w:t>
      </w:r>
    </w:p>
    <w:p>
      <w:r>
        <w:t>│  │  MÉTRICAS DE EFICIENCIA                                             │    │</w:t>
      </w:r>
    </w:p>
    <w:p>
      <w:r>
        <w:t>│  │                                                                     │    │</w:t>
      </w:r>
    </w:p>
    <w:p>
      <w:r>
        <w:t>│  │  Coste por lead capturado:          €0.52                          │    │</w:t>
      </w:r>
    </w:p>
    <w:p>
      <w:r>
        <w:t>│  │  Coste por lead cualificado:        €0.89                          │    │</w:t>
      </w:r>
    </w:p>
    <w:p>
      <w:r>
        <w:t>│  │  Coste por visita realizada:        €2.34                          │    │</w:t>
      </w:r>
    </w:p>
    <w:p>
      <w:r>
        <w:t>│  │  Coste por cierre:                  €24.75                         │    │</w:t>
      </w:r>
    </w:p>
    <w:p>
      <w:r>
        <w:t>│  │                                                                     │    │</w:t>
      </w:r>
    </w:p>
    <w:p>
      <w:r>
        <w:t>│  │  Evolución (últimos 6 meses):                                       │    │</w:t>
      </w:r>
    </w:p>
    <w:p>
      <w:r>
        <w:t>│  │  ┌─────────────────────────────────────────────────────────────┐    │    │</w:t>
      </w:r>
    </w:p>
    <w:p>
      <w:r>
        <w:t>│  │  │                                                             │    │    │</w:t>
      </w:r>
    </w:p>
    <w:p>
      <w:r>
        <w:t>│  │  │  Coste/Lead    ▂▃▄▅▄▃▂                                     │    │    │</w:t>
      </w:r>
    </w:p>
    <w:p>
      <w:r>
        <w:t>│  │  │                A S O N D E F                                │    │    │</w:t>
      </w:r>
    </w:p>
    <w:p>
      <w:r>
        <w:t>│  │  │                                                             │    │    │</w:t>
      </w:r>
    </w:p>
    <w:p>
      <w:r>
        <w:t>│  │  │  Coste/Cierre  ▄▃▅▄▃▂▁                                     │    │    │</w:t>
      </w:r>
    </w:p>
    <w:p>
      <w:r>
        <w:t>│  │  │                A S O N D E F                                │    │    │</w:t>
      </w:r>
    </w:p>
    <w:p>
      <w:r>
        <w:t>│  │  │                                                             │    │    │</w:t>
      </w:r>
    </w:p>
    <w:p>
      <w:r>
        <w:t>│  │  └─────────────────────────────────────────────────────────────┘    │    │</w:t>
      </w:r>
    </w:p>
    <w:p>
      <w:r>
        <w:t>│  │                                                                     │    │</w:t>
      </w:r>
    </w:p>
    <w:p>
      <w:r>
        <w:t>│  │  Comparativa con sector:                                            │    │</w:t>
      </w:r>
    </w:p>
    <w:p>
      <w:r>
        <w:t>│  │  • Coste por cierre Anclora: €24.75                                 │    │</w:t>
      </w:r>
    </w:p>
    <w:p>
      <w:r>
        <w:t>│  │  • Media del sector: €45.00                                         │    │</w:t>
      </w:r>
    </w:p>
    <w:p>
      <w:r>
        <w:t>│  │  • Eficiencia: 45% mejor que la media                              │    │</w:t>
      </w:r>
    </w:p>
    <w:p>
      <w:r>
        <w:t>│  │                                                                     │    │</w:t>
      </w:r>
    </w:p>
    <w:p>
      <w:r>
        <w:t>│  └─────────────────────────────────────────────────────────────────────┘    │</w:t>
      </w:r>
    </w:p>
    <w:p>
      <w:r>
        <w:t>│                                                                             │</w:t>
      </w:r>
    </w:p>
    <w:p>
      <w:r>
        <w:t>│  [Descargar informe completo] [Comparar con período anterior]              │</w:t>
      </w:r>
    </w:p>
    <w:p>
      <w:r>
        <w:t>│                                                                             │</w:t>
      </w:r>
    </w:p>
    <w:p>
      <w:r>
        <w:t>└─────────────────────────────────────────────────────────────────────────────┘</w:t>
      </w:r>
    </w:p>
    <w:p>
      <w:r>
        <w:t>13. SISTEMA MULTITENANT</w:t>
      </w:r>
    </w:p>
    <w:p>
      <w:r>
        <w:t>Anclora Nexus implementa una arquitectura multitenant que permite a múltiples organizaciones operar de forma aislada sobre una misma plataforma.</w:t>
      </w:r>
    </w:p>
    <w:p>
      <w:r>
        <w:t>13.1 Arquitectura Multiempresa</w:t>
      </w:r>
    </w:p>
    <w:p>
      <w:r>
        <w:t>text</w:t>
      </w:r>
    </w:p>
    <w:p>
      <w:r>
        <w:t>┌─────────────────────────────────────────────────────────────────────────────┐</w:t>
      </w:r>
    </w:p>
    <w:p>
      <w:r>
        <w:t>│                                                                             │</w:t>
      </w:r>
    </w:p>
    <w:p>
      <w:r>
        <w:t>│                    ARQUITECTURA MULTITENANT                                 │</w:t>
      </w:r>
    </w:p>
    <w:p>
      <w:r>
        <w:t>│                                                                             │</w:t>
      </w:r>
    </w:p>
    <w:p>
      <w:r>
        <w:t>│   ┌─────────────────────────────────────────────────────────────────────┐   │</w:t>
      </w:r>
    </w:p>
    <w:p>
      <w:r>
        <w:t>│   │                                                                     │   │</w:t>
      </w:r>
    </w:p>
    <w:p>
      <w:r>
        <w:t>│   │                     ANCLORA NEXUS PLATFORM                          │   │</w:t>
      </w:r>
    </w:p>
    <w:p>
      <w:r>
        <w:t>│   │                                                                     │   │</w:t>
      </w:r>
    </w:p>
    <w:p>
      <w:r>
        <w:t>│   │   ┌─────────────┐  ┌─────────────┐  ┌─────────────┐                │   │</w:t>
      </w:r>
    </w:p>
    <w:p>
      <w:r>
        <w:t>│   │   │   TENANT A  │  │   TENANT B  │  │   TENANT C  │                │   │</w:t>
      </w:r>
    </w:p>
    <w:p>
      <w:r>
        <w:t>│   │   │             │  │             │  │             │                │   │</w:t>
      </w:r>
    </w:p>
    <w:p>
      <w:r>
        <w:t>│   │   │ Inmobiliaria│  │   Red de    │  │  Promotora  │                │   │</w:t>
      </w:r>
    </w:p>
    <w:p>
      <w:r>
        <w:t>│   │   │    Pérez    │  │  Franquicias│  │    Sur      │                │   │</w:t>
      </w:r>
    </w:p>
    <w:p>
      <w:r>
        <w:t>│   │   │             │  │             │  │             │                │   │</w:t>
      </w:r>
    </w:p>
    <w:p>
      <w:r>
        <w:t>│   │   │ ┌─────────┐ │  │ ┌─────────┐ │  │ ┌─────────┐ │                │   │</w:t>
      </w:r>
    </w:p>
    <w:p>
      <w:r>
        <w:t>│   │   │ │ Usuarios│ │  │ │ Usuarios│ │  │ │ Usuarios│ │                │   │</w:t>
      </w:r>
    </w:p>
    <w:p>
      <w:r>
        <w:t>│   │   │ │ Leads   │ │  │ │ Leads   │ │  │ │ Leads   │ │                │   │</w:t>
      </w:r>
    </w:p>
    <w:p>
      <w:r>
        <w:t>│   │   │ │Propieda.│ │  │ │Propieda.│ │  │ │Propieda.│ │                │   │</w:t>
      </w:r>
    </w:p>
    <w:p>
      <w:r>
        <w:t>│   │   │ │ Config  │ │  │ │ Config  │ │  │ │ Config  │ │                │   │</w:t>
      </w:r>
    </w:p>
    <w:p>
      <w:r>
        <w:t>│   │   │ └─────────┘ │  │ └─────────┘ │  │ └─────────┘ │                │   │</w:t>
      </w:r>
    </w:p>
    <w:p>
      <w:r>
        <w:t>│   │   │             │  │             │  │             │                │   │</w:t>
      </w:r>
    </w:p>
    <w:p>
      <w:r>
        <w:t>│   │   └──────┬──────┘  └──────┬──────┘  └──────┬──────┘                │   │</w:t>
      </w:r>
    </w:p>
    <w:p>
      <w:r>
        <w:t>│   │          │                │                │                        │   │</w:t>
      </w:r>
    </w:p>
    <w:p>
      <w:r>
        <w:t>│   │          └────────────────┼────────────────┘                        │   │</w:t>
      </w:r>
    </w:p>
    <w:p>
      <w:r>
        <w:t>│   │                           │                                         │   │</w:t>
      </w:r>
    </w:p>
    <w:p>
      <w:r>
        <w:t>│   │                           ▼                                         │   │</w:t>
      </w:r>
    </w:p>
    <w:p>
      <w:r>
        <w:t>│   │   ┌─────────────────────────────────────────────────────────────┐  │   │</w:t>
      </w:r>
    </w:p>
    <w:p>
      <w:r>
        <w:t>│   │   │                    SHARED SERVICES                          │  │   │</w:t>
      </w:r>
    </w:p>
    <w:p>
      <w:r>
        <w:t>│   │   │                                                             │  │   │</w:t>
      </w:r>
    </w:p>
    <w:p>
      <w:r>
        <w:t>│   │   │  • Intelligence Engine    • Feed Orchestrator              │  │   │</w:t>
      </w:r>
    </w:p>
    <w:p>
      <w:r>
        <w:t>│   │   │  • Authentication         • Storage Layer                   │  │   │</w:t>
      </w:r>
    </w:p>
    <w:p>
      <w:r>
        <w:t>│   │   │                                                             │  │   │</w:t>
      </w:r>
    </w:p>
    <w:p>
      <w:r>
        <w:t>│   │   └─────────────────────────────────────────────────────────────┘  │   │</w:t>
      </w:r>
    </w:p>
    <w:p>
      <w:r>
        <w:t>│   │                           │                                         │   │</w:t>
      </w:r>
    </w:p>
    <w:p>
      <w:r>
        <w:t>│   │                           ▼                                         │   │</w:t>
      </w:r>
    </w:p>
    <w:p>
      <w:r>
        <w:t>│   │   ┌─────────────────────────────────────────────────────────────┐  │   │</w:t>
      </w:r>
    </w:p>
    <w:p>
      <w:r>
        <w:t>│   │   │                  DATABASE LAYER                             │  │   │</w:t>
      </w:r>
    </w:p>
    <w:p>
      <w:r>
        <w:t>│   │   │                                                             │  │   │</w:t>
      </w:r>
    </w:p>
    <w:p>
      <w:r>
        <w:t>│   │   │     PostgreSQL con Row-Level Security (RLS)                 │  │   │</w:t>
      </w:r>
    </w:p>
    <w:p>
      <w:r>
        <w:t>│   │   │     Aislamiento de datos a nivel de fila                    │  │   │</w:t>
      </w:r>
    </w:p>
    <w:p>
      <w:r>
        <w:t>│   │   │                                                             │  │   │</w:t>
      </w:r>
    </w:p>
    <w:p>
      <w:r>
        <w:t>│   │   └─────────────────────────────────────────────────────────────┘  │   │</w:t>
      </w:r>
    </w:p>
    <w:p>
      <w:r>
        <w:t>│   │                                                                     │   │</w:t>
      </w:r>
    </w:p>
    <w:p>
      <w:r>
        <w:t>│   └─────────────────────────────────────────────────────────────────────┘   │</w:t>
      </w:r>
    </w:p>
    <w:p>
      <w:r>
        <w:t>│                                                                             │</w:t>
      </w:r>
    </w:p>
    <w:p>
      <w:r>
        <w:t>└─────────────────────────────────────────────────────────────────────────────┘</w:t>
      </w:r>
    </w:p>
    <w:p>
      <w:r>
        <w:t>13.2 Aislamiento de Datos</w:t>
      </w:r>
    </w:p>
    <w:p>
      <w:r>
        <w:t>Anclora Nexus garantiza aislamiento total de datos entre tenants mediante:</w:t>
      </w:r>
    </w:p>
    <w:p>
      <w:r>
        <w:t>Mecanismo</w:t>
      </w:r>
    </w:p>
    <w:p>
      <w:r>
        <w:t>Descripción</w:t>
      </w:r>
    </w:p>
    <w:p>
      <w:r>
        <w:t>Row-Level Security (RLS)</w:t>
        <w:tab/>
        <w:t>Cada fila tiene un tenant_id; las consultas se filtran automáticamente</w:t>
      </w:r>
    </w:p>
    <w:p>
      <w:r>
        <w:t>JWT Claims</w:t>
        <w:tab/>
        <w:t>El token de autenticación incluye el tenant del usuario</w:t>
      </w:r>
    </w:p>
    <w:p>
      <w:r>
        <w:t>Middleware de API</w:t>
        <w:tab/>
        <w:t>Validación de tenant en cada petición</w:t>
      </w:r>
    </w:p>
    <w:p>
      <w:r>
        <w:t>Storage segregado</w:t>
        <w:tab/>
        <w:t>Archivos organizados por tenant</w:t>
      </w:r>
    </w:p>
    <w:p>
      <w:r>
        <w:t>Encryption keys</w:t>
        <w:tab/>
        <w:t>Claves de cifrado por tenant (opcional)</w:t>
      </w:r>
    </w:p>
    <w:p>
      <w:r>
        <w:t>Verificación de Aislamiento</w:t>
      </w:r>
    </w:p>
    <w:p>
      <w:r>
        <w:t>text</w:t>
      </w:r>
    </w:p>
    <w:p>
      <w:r>
        <w:t>┌─────────────────────────────────────────────────────────────────────────────┐</w:t>
      </w:r>
    </w:p>
    <w:p>
      <w:r>
        <w:t>│                                                                             │</w:t>
      </w:r>
    </w:p>
    <w:p>
      <w:r>
        <w:t>│  VERIFICACIÓN DE AISLAMIENTO                                                │</w:t>
      </w:r>
    </w:p>
    <w:p>
      <w:r>
        <w:t>│  ─────────────────────────────────────────────────────────────────────────  │</w:t>
      </w:r>
    </w:p>
    <w:p>
      <w:r>
        <w:t>│                                                                             │</w:t>
      </w:r>
    </w:p>
    <w:p>
      <w:r>
        <w:t>│  Usuario: carlos@inmobiliariaperez.es                                       │</w:t>
      </w:r>
    </w:p>
    <w:p>
      <w:r>
        <w:t>│  Tenant: tenant_abc123 (Inmobiliaria Pérez)                                 │</w:t>
      </w:r>
    </w:p>
    <w:p>
      <w:r>
        <w:t>│                                                                             │</w:t>
      </w:r>
    </w:p>
    <w:p>
      <w:r>
        <w:t>│  Consulta ejecutada:                                                        │</w:t>
      </w:r>
    </w:p>
    <w:p>
      <w:r>
        <w:t>│  ┌─────────────────────────────────────────────────────────────────────┐    │</w:t>
      </w:r>
    </w:p>
    <w:p>
      <w:r>
        <w:t>│  │                                                                     │    │</w:t>
      </w:r>
    </w:p>
    <w:p>
      <w:r>
        <w:t>│  │  SELECT * FROM leads WHERE status = 'active'                       │    │</w:t>
      </w:r>
    </w:p>
    <w:p>
      <w:r>
        <w:t>│  │                                                                     │    │</w:t>
      </w:r>
    </w:p>
    <w:p>
      <w:r>
        <w:t>│  │  → Consulta transformada automáticamente por RLS:                  │    │</w:t>
      </w:r>
    </w:p>
    <w:p>
      <w:r>
        <w:t>│  │                                                                     │    │</w:t>
      </w:r>
    </w:p>
    <w:p>
      <w:r>
        <w:t>│  │  SELECT * FROM leads                                                │    │</w:t>
      </w:r>
    </w:p>
    <w:p>
      <w:r>
        <w:t>│  │  WHERE status = 'active'                                            │    │</w:t>
      </w:r>
    </w:p>
    <w:p>
      <w:r>
        <w:t>│  │  AND tenant_id = 'tenant_abc123'                                    │    │</w:t>
      </w:r>
    </w:p>
    <w:p>
      <w:r>
        <w:t>│  │                                                                     │    │</w:t>
      </w:r>
    </w:p>
    <w:p>
      <w:r>
        <w:t>│  └─────────────────────────────────────────────────────────────────────┘    │</w:t>
      </w:r>
    </w:p>
    <w:p>
      <w:r>
        <w:t>│                                                                             │</w:t>
      </w:r>
    </w:p>
    <w:p>
      <w:r>
        <w:t>│  Resultado: Solo leads del tenant_abc123                                    │</w:t>
      </w:r>
    </w:p>
    <w:p>
      <w:r>
        <w:t>│  Fugas de datos: 0                                                          │</w:t>
      </w:r>
    </w:p>
    <w:p>
      <w:r>
        <w:t>│                                                                             │</w:t>
      </w:r>
    </w:p>
    <w:p>
      <w:r>
        <w:t>└─────────────────────────────────────────────────────────────────────────────┘</w:t>
      </w:r>
    </w:p>
    <w:p>
      <w:r>
        <w:t>13.3 Configuración por Tenant</w:t>
      </w:r>
    </w:p>
    <w:p>
      <w:r>
        <w:t>Panel de Administración de Tenant</w:t>
      </w:r>
    </w:p>
    <w:p>
      <w:r>
        <w:t>text</w:t>
      </w:r>
    </w:p>
    <w:p>
      <w:r>
        <w:t>┌─────────────────────────────────────────────────────────────────────────────┐</w:t>
      </w:r>
    </w:p>
    <w:p>
      <w:r>
        <w:t>│                                                                             │</w:t>
      </w:r>
    </w:p>
    <w:p>
      <w:r>
        <w:t>│  CONFIGURACIÓN DE TENANT: Inmobiliaria Pérez                                │</w:t>
      </w:r>
    </w:p>
    <w:p>
      <w:r>
        <w:t>│  ─────────────────────────────────────────────────────────────────────────  │</w:t>
      </w:r>
    </w:p>
    <w:p>
      <w:r>
        <w:t>│                                                                             │</w:t>
      </w:r>
    </w:p>
    <w:p>
      <w:r>
        <w:t>│  ┌─────────────────────────────────────────────────────────────────────┐    │</w:t>
      </w:r>
    </w:p>
    <w:p>
      <w:r>
        <w:t>│  │                                                                     │    │</w:t>
      </w:r>
    </w:p>
    <w:p>
      <w:r>
        <w:t>│  │  INFORMACIÓN GENERAL                                                │    │</w:t>
      </w:r>
    </w:p>
    <w:p>
      <w:r>
        <w:t>│  │  ─────────────────────────────────────────────────────────────────  │    │</w:t>
      </w:r>
    </w:p>
    <w:p>
      <w:r>
        <w:t>│  │                                                                     │    │</w:t>
      </w:r>
    </w:p>
    <w:p>
      <w:r>
        <w:t>│  │  Nombre: Inmobiliaria Pérez S.L.                                   │    │</w:t>
      </w:r>
    </w:p>
    <w:p>
      <w:r>
        <w:t>│  │  Dominio: inmobiliariaperez.anclora.app                            │    │</w:t>
      </w:r>
    </w:p>
    <w:p>
      <w:r>
        <w:t>│  │  Plan: Enterprise                                                  │    │</w:t>
      </w:r>
    </w:p>
    <w:p>
      <w:r>
        <w:t>│  │  Usuarios activos: 12 / 20                                         │    │</w:t>
      </w:r>
    </w:p>
    <w:p>
      <w:r>
        <w:t>│  │  Almacenamiento: 45 GB / 100 GB                                    │    │</w:t>
      </w:r>
    </w:p>
    <w:p>
      <w:r>
        <w:t>│  │                                                                     │    │</w:t>
      </w:r>
    </w:p>
    <w:p>
      <w:r>
        <w:t>│  └─────────────────────────────────────────────────────────────────────┘    │</w:t>
      </w:r>
    </w:p>
    <w:p>
      <w:r>
        <w:t>│                                                                             │</w:t>
      </w:r>
    </w:p>
    <w:p>
      <w:r>
        <w:t>│  ┌─────────────────────────────────────────────────────────────────────┐    │</w:t>
      </w:r>
    </w:p>
    <w:p>
      <w:r>
        <w:t>│  │                                                                     │    │</w:t>
      </w:r>
    </w:p>
    <w:p>
      <w:r>
        <w:t>│  │  PERSONALIZACIÓN                                                    │    │</w:t>
      </w:r>
    </w:p>
    <w:p>
      <w:r>
        <w:t>│  │  ─────────────────────────────────────────────────────────────────  │    │</w:t>
      </w:r>
    </w:p>
    <w:p>
      <w:r>
        <w:t>│  │                                                                     │    │</w:t>
      </w:r>
    </w:p>
    <w:p>
      <w:r>
        <w:t>│  │  Logo: [📷 inmobiliaria_perez_logo.png]                            │    │</w:t>
      </w:r>
    </w:p>
    <w:p>
      <w:r>
        <w:t>│  │  Colores primarios: ███ #1E3A5F  ███ #4A90D9                       │    │</w:t>
      </w:r>
    </w:p>
    <w:p>
      <w:r>
        <w:t>│  │  Dominio personalizado: www.inmobiliariaperez.es (SSL activo)      │    │</w:t>
      </w:r>
    </w:p>
    <w:p>
      <w:r>
        <w:t>│  │                                                                     │    │</w:t>
      </w:r>
    </w:p>
    <w:p>
      <w:r>
        <w:t>│  └─────────────────────────────────────────────────────────────────────┘    │</w:t>
      </w:r>
    </w:p>
    <w:p>
      <w:r>
        <w:t>│                                                                             │</w:t>
      </w:r>
    </w:p>
    <w:p>
      <w:r>
        <w:t>│  ┌─────────────────────────────────────────────────────────────────────┐    │</w:t>
      </w:r>
    </w:p>
    <w:p>
      <w:r>
        <w:t>│  │                                                                     │    │</w:t>
      </w:r>
    </w:p>
    <w:p>
      <w:r>
        <w:t>│  │  LÍMITES Y CUOTAS                                                   │    │</w:t>
      </w:r>
    </w:p>
    <w:p>
      <w:r>
        <w:t>│  │  ─────────────────────────────────────────────────────────────────  │    │</w:t>
      </w:r>
    </w:p>
    <w:p>
      <w:r>
        <w:t>│  │                                                                     │    │</w:t>
      </w:r>
    </w:p>
    <w:p>
      <w:r>
        <w:t>│  │  Leads máximos: 5,000 (actual: 1,270)                              │    │</w:t>
      </w:r>
    </w:p>
    <w:p>
      <w:r>
        <w:t>│  │  Propiedades máximas: 500 (actual: 156)                            │    │</w:t>
      </w:r>
    </w:p>
    <w:p>
      <w:r>
        <w:t>│  │  API calls/día: 10,000 (promedio: 2,345)                           │    │</w:t>
      </w:r>
    </w:p>
    <w:p>
      <w:r>
        <w:t>│  │  Almacenamiento: 100 GB (actual: 45 GB)                            │    │</w:t>
      </w:r>
    </w:p>
    <w:p>
      <w:r>
        <w:t>│  │                                                                     │    │</w:t>
      </w:r>
    </w:p>
    <w:p>
      <w:r>
        <w:t>│  └─────────────────────────────────────────────────────────────────────┘    │</w:t>
      </w:r>
    </w:p>
    <w:p>
      <w:r>
        <w:t>│                                                                             │</w:t>
      </w:r>
    </w:p>
    <w:p>
      <w:r>
        <w:t>└─────────────────────────────────────────────────────────────────────────────┘</w:t>
      </w:r>
    </w:p>
    <w:p>
      <w:r>
        <w:t>text</w:t>
      </w:r>
    </w:p>
    <w:p>
      <w:r>
        <w:t>╔══════════════════════════════════════════════════════════════════════════════╗</w:t>
      </w:r>
    </w:p>
    <w:p>
      <w:r>
        <w:t>║                                                                              ║</w:t>
      </w:r>
    </w:p>
    <w:p>
      <w:r>
        <w:t>║                          FIN DE LA QUINTA PARTE                              ║</w:t>
      </w:r>
    </w:p>
    <w:p>
      <w:r>
        <w:t>║                                                                              ║</w:t>
      </w:r>
    </w:p>
    <w:p>
      <w:r>
        <w:t>║                         Continúa en: OPERACIONES                             ║</w:t>
      </w:r>
    </w:p>
    <w:p>
      <w:r>
        <w:t>║                                                                              ║</w:t>
      </w:r>
    </w:p>
    <w:p>
      <w:r>
        <w:t>╚══════════════════════════════════════════════════════════════════════════════╝</w:t>
      </w:r>
    </w:p>
    <w:p>
      <w:r>
        <w:t>SEXTA PARTE</w:t>
      </w:r>
    </w:p>
    <w:p>
      <w:r>
        <w:t>OPERACIONES</w:t>
      </w:r>
    </w:p>
    <w:p>
      <w:r>
        <w:t>text</w:t>
      </w:r>
    </w:p>
    <w:p>
      <w:r>
        <w:t>╔══════════════════════════════════════════════════════════════════════════════╗</w:t>
      </w:r>
    </w:p>
    <w:p>
      <w:r>
        <w:t>║                                                                              ║</w:t>
      </w:r>
    </w:p>
    <w:p>
      <w:r>
        <w:t>║                              OPERACIONES                                     ║</w:t>
      </w:r>
    </w:p>
    <w:p>
      <w:r>
        <w:t>║                                                                              ║</w:t>
      </w:r>
    </w:p>
    <w:p>
      <w:r>
        <w:t>║                   "La excelencia operativa es el resultado                   ║</w:t>
      </w:r>
    </w:p>
    <w:p>
      <w:r>
        <w:t>║                    de procesos bien diseñados y ejecutados"                  ║</w:t>
      </w:r>
    </w:p>
    <w:p>
      <w:r>
        <w:t>║                                                                              ║</w:t>
      </w:r>
    </w:p>
    <w:p>
      <w:r>
        <w:t>╚══════════════════════════════════════════════════════════════════════════════╝</w:t>
      </w:r>
    </w:p>
    <w:p>
      <w:r>
        <w:t>14. FLUJOS OPERATIVOS COMPLETOS</w:t>
      </w:r>
    </w:p>
    <w:p>
      <w:r>
        <w:t>Esta sección presenta los flujos operativos principales de Anclora Nexus, proporcionando guías paso a paso para las operaciones más comunes.</w:t>
      </w:r>
    </w:p>
    <w:p>
      <w:r>
        <w:t>14.1 Flujo de Captación de Lead</w:t>
      </w:r>
    </w:p>
    <w:p>
      <w:r>
        <w:t>Diagrama del Flujo</w:t>
      </w:r>
    </w:p>
    <w:p>
      <w:r>
        <w:t>text</w:t>
      </w:r>
    </w:p>
    <w:p>
      <w:r>
        <w:t>┌─────────────────────────────────────────────────────────────────────────────┐</w:t>
      </w:r>
    </w:p>
    <w:p>
      <w:r>
        <w:t>│                                                                             │</w:t>
      </w:r>
    </w:p>
    <w:p>
      <w:r>
        <w:t>│                 FLUJO COMPLETO: CAPTACIÓN DE LEAD                           │</w:t>
      </w:r>
    </w:p>
    <w:p>
      <w:r>
        <w:t>│                                                                             │</w:t>
      </w:r>
    </w:p>
    <w:p>
      <w:r>
        <w:t>│   ┌─────────┐     ┌─────────┐     ┌─────────┐     ┌─────────┐             │</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20"/>
              </w:rPr>
              <w:t>│   │  INICIO │────►│ CAPTURA │────►│ VALIDA- │────►</w:t>
            </w:r>
          </w:p>
        </w:tc>
        <w:tc>
          <w:tcPr>
            <w:tcW w:type="dxa" w:w="4320"/>
            <w:shd w:fill="1E3A5F"/>
          </w:tcPr>
          <w:p>
            <w:r>
              <w:rPr>
                <w:b/>
                <w:color w:val="FFFFFF"/>
                <w:sz w:val="20"/>
              </w:rPr>
              <w:t>DEDUPLI-│             │</w:t>
            </w:r>
          </w:p>
        </w:tc>
      </w:tr>
    </w:tbl>
    <w:p/>
    <w:p>
      <w:r>
        <w:t>│   │         │     │         │     │  CIÓN   │     │  CACIÓN │             │</w:t>
      </w:r>
    </w:p>
    <w:p>
      <w:r>
        <w:t>│   └─────────┘     └─────────┘     └─────────┘     └─────────┘             │</w:t>
      </w:r>
    </w:p>
    <w:p>
      <w:r>
        <w:t>│                         │                                           │        │</w:t>
      </w:r>
    </w:p>
    <w:p>
      <w:r>
        <w:t>│                         ▼                                           ▼        │</w:t>
      </w:r>
    </w:p>
    <w:p>
      <w:r>
        <w:t>│                   ┌───────────┐                              ┌───────────┐ │</w:t>
      </w:r>
    </w:p>
    <w:p>
      <w:r>
        <w:t>│                   │ • Portales│                              │ ¿Es       │ │</w:t>
      </w:r>
    </w:p>
    <w:p>
      <w:r>
        <w:t>│                   │ • Web     │                              │ duplicado?│ │</w:t>
      </w:r>
    </w:p>
    <w:p>
      <w:r>
        <w:t>│                   │ • Manual  │                              └─────┬─────┘ │</w:t>
      </w:r>
    </w:p>
    <w:p>
      <w:r>
        <w:t>│                   └───────────┘                                    │        │</w:t>
      </w:r>
    </w:p>
    <w:p>
      <w:r>
        <w:t>│                                                   ┌───────────────┼───────┐ │</w:t>
      </w:r>
    </w:p>
    <w:p>
      <w:r>
        <w:t>│                                                   │ SÍ            │ NO    │ │</w:t>
      </w:r>
    </w:p>
    <w:p>
      <w:r>
        <w:t>│                                                   ▼               ▼       │ │</w:t>
      </w:r>
    </w:p>
    <w:p>
      <w:r>
        <w:t>│                                             ┌───────────┐   ┌───────────┐  │ │</w:t>
      </w:r>
    </w:p>
    <w:p>
      <w:r>
        <w:t>│                                             │  FUSIONAR │   │ CONTINUAR │  │ │</w:t>
      </w:r>
    </w:p>
    <w:p>
      <w:r>
        <w:t>│                                             │  REGISTROS│   │           │  │ │</w:t>
      </w:r>
    </w:p>
    <w:p>
      <w:r>
        <w:t>│                                             └─────┬─────┘   └─────┬─────┘  │ │</w:t>
      </w:r>
    </w:p>
    <w:p>
      <w:r>
        <w:t>│                                                   │               │        │ │</w:t>
      </w:r>
    </w:p>
    <w:p>
      <w:r>
        <w:t>│                                                   └───────┬───────┘        │ │</w:t>
      </w:r>
    </w:p>
    <w:p>
      <w:r>
        <w:t>│                                                           ▼                │ │</w:t>
      </w:r>
    </w:p>
    <w:p>
      <w:r>
        <w:t>│                                                     ┌───────────┐          │ │</w:t>
      </w:r>
    </w:p>
    <w:p>
      <w:r>
        <w:t>│                                                     │ ENRIQUECE-│          │ │</w:t>
      </w:r>
    </w:p>
    <w:p>
      <w:r>
        <w:t>│                                                     │   MIENTO  │          │ │</w:t>
      </w:r>
    </w:p>
    <w:p>
      <w:r>
        <w:t>│                                                     └─────┬─────┘          │ │</w:t>
      </w:r>
    </w:p>
    <w:p>
      <w:r>
        <w:t>│                                                           ▼                │ │</w:t>
      </w:r>
    </w:p>
    <w:p>
      <w:r>
        <w:t>│                                                     ┌───────────┐          │ │</w:t>
      </w:r>
    </w:p>
    <w:p>
      <w:r>
        <w:t>│                                                     │  SCORING  │          │ │</w:t>
      </w:r>
    </w:p>
    <w:p>
      <w:r>
        <w:t>│                                                     │    IA     │          │ │</w:t>
      </w:r>
    </w:p>
    <w:p>
      <w:r>
        <w:t>│                                                     └─────┬─────┘          │ │</w:t>
      </w:r>
    </w:p>
    <w:p>
      <w:r>
        <w:t>│                                                           ▼                │ │</w:t>
      </w:r>
    </w:p>
    <w:p>
      <w:r>
        <w:t>│                                                     ┌───────────┐          │ │</w:t>
      </w:r>
    </w:p>
    <w:p>
      <w:r>
        <w:t>│                                                     │DISTRIBUCIÓN          │ │</w:t>
      </w:r>
    </w:p>
    <w:p>
      <w:r>
        <w:t>│                                                     │ AUTOMÁTICA│          │ │</w:t>
      </w:r>
    </w:p>
    <w:p>
      <w:r>
        <w:t>│                                                     └─────┬─────┘          │ │</w:t>
      </w:r>
    </w:p>
    <w:p>
      <w:r>
        <w:t>│                                                           ▼                │ │</w:t>
      </w:r>
    </w:p>
    <w:p>
      <w:r>
        <w:t>│                                                     ┌───────────┐          │ │</w:t>
      </w:r>
    </w:p>
    <w:p>
      <w:r>
        <w:t>│                                                     │  NOTIFICA-│          │ │</w:t>
      </w:r>
    </w:p>
    <w:p>
      <w:r>
        <w:t>│                                                     │   CIÓN    │          │ │</w:t>
      </w:r>
    </w:p>
    <w:p>
      <w:r>
        <w:t>│                                                     └─────┬─────┘          │ │</w:t>
      </w:r>
    </w:p>
    <w:p>
      <w:r>
        <w:t>│                                                           ▼                │ │</w:t>
      </w:r>
    </w:p>
    <w:p>
      <w:r>
        <w:t>│                                                     ┌───────────┐          │ │</w:t>
      </w:r>
    </w:p>
    <w:p>
      <w:r>
        <w:t>│                                                     │   FIN     │          │ │</w:t>
      </w:r>
    </w:p>
    <w:p>
      <w:r>
        <w:t>│                                                     └───────────┘          │ │</w:t>
      </w:r>
    </w:p>
    <w:p>
      <w:r>
        <w:t>│                                                                             │</w:t>
      </w:r>
    </w:p>
    <w:p>
      <w:r>
        <w:t>└─────────────────────────────────────────────────────────────────────────────┘</w:t>
      </w:r>
    </w:p>
    <w:p>
      <w:r>
        <w:t>Paso a Paso Detallado</w:t>
      </w:r>
    </w:p>
    <w:p>
      <w:r>
        <w:t>Paso 1: Captura del Lead</w:t>
      </w:r>
    </w:p>
    <w:p>
      <w:r>
        <w:t>El lead ingresa al sistema a través de una de las siguientes fuentes:</w:t>
      </w:r>
    </w:p>
    <w:p>
      <w:r>
        <w:t>Fuente</w:t>
      </w:r>
    </w:p>
    <w:p>
      <w:r>
        <w:t>Formato</w:t>
      </w:r>
    </w:p>
    <w:p>
      <w:r>
        <w:t>Tiempo de procesamiento</w:t>
      </w:r>
    </w:p>
    <w:p>
      <w:r>
        <w:t>Portal inmobiliario</w:t>
        <w:tab/>
        <w:t>XML/HTTP POST</w:t>
        <w:tab/>
        <w:t>&lt; 30 segundos</w:t>
      </w:r>
    </w:p>
    <w:p>
      <w:r>
        <w:t>Formulario web</w:t>
        <w:tab/>
        <w:t>API/Webhook</w:t>
        <w:tab/>
        <w:t>&lt; 5 segundos</w:t>
      </w:r>
    </w:p>
    <w:p>
      <w:r>
        <w:t>Importación manual</w:t>
        <w:tab/>
        <w:t>CSV/Excel</w:t>
        <w:tab/>
        <w:t>Según volumen</w:t>
      </w:r>
    </w:p>
    <w:p>
      <w:r>
        <w:t>Alta directa</w:t>
        <w:tab/>
        <w:t>Interfaz</w:t>
        <w:tab/>
        <w:t>Inmediato</w:t>
      </w:r>
    </w:p>
    <w:p>
      <w:r>
        <w:t>Prospección</w:t>
        <w:tab/>
        <w:t>Manual/IA</w:t>
        <w:tab/>
        <w:t>Inmediato</w:t>
      </w:r>
    </w:p>
    <w:p>
      <w:r>
        <w:t>Paso 2: Validación Automática</w:t>
      </w:r>
    </w:p>
    <w:p>
      <w:r>
        <w:t>text</w:t>
      </w:r>
    </w:p>
    <w:p>
      <w:r>
        <w:t>┌─────────────────────────────────────────────────────────────────────────────┐</w:t>
      </w:r>
    </w:p>
    <w:p>
      <w:r>
        <w:t>│                                                                             │</w:t>
      </w:r>
    </w:p>
    <w:p>
      <w:r>
        <w:t>│  VALIDACIÓN AUTOMÁTICA                                                      │</w:t>
      </w:r>
    </w:p>
    <w:p>
      <w:r>
        <w:t>│  ─────────────────────────────────────────────────────────────────────────  │</w:t>
      </w:r>
    </w:p>
    <w:p>
      <w:r>
        <w:t>│                                                                             │</w:t>
      </w:r>
    </w:p>
    <w:p>
      <w:r>
        <w:t>│  ┌─────────────────────────────────────────────────────────────────────┐    │</w:t>
      </w:r>
    </w:p>
    <w:p>
      <w:r>
        <w:t>│  │                                                                     │    │</w:t>
      </w:r>
    </w:p>
    <w:p>
      <w:r>
        <w:t>│  │  Campo          │ Validación              │ Resultado              │    │</w:t>
      </w:r>
    </w:p>
    <w:p>
      <w:r>
        <w:t>│  │  ─────────────────────────────────────────────────────────────────  │    │</w:t>
      </w:r>
    </w:p>
    <w:p>
      <w:r>
        <w:t>│  │  Email          │ Formato + DNS + SMTP    │ ✅ Válido              │    │</w:t>
      </w:r>
    </w:p>
    <w:p>
      <w:r>
        <w:t>│  │  Teléfono       │ Formato + Longitud      │ ✅ Válido              │    │</w:t>
      </w:r>
    </w:p>
    <w:p>
      <w:r>
        <w:t>│  │  Nombre         │ No vacío + Longitud     │ ✅ Válido              │    │</w:t>
      </w:r>
    </w:p>
    <w:p>
      <w:r>
        <w:t>│  │  Mensaje        │ Sanitización HTML       │ ✅ Limpio              │    │</w:t>
      </w:r>
    </w:p>
    <w:p>
      <w:r>
        <w:t>│  │  Referencia     │ Propiedad existe        │ ⚠ No encontrada       │    │</w:t>
      </w:r>
    </w:p>
    <w:p>
      <w:r>
        <w:t>│  │                                                                     │    │</w:t>
      </w:r>
    </w:p>
    <w:p>
      <w:r>
        <w:t>│  │  Score de calidad: 87%                                              │    │</w:t>
      </w:r>
    </w:p>
    <w:p>
      <w:r>
        <w:t>│  │                                                                     │    │</w:t>
      </w:r>
    </w:p>
    <w:p>
      <w:r>
        <w:t>│  └─────────────────────────────────────────────────────────────────────┘    │</w:t>
      </w:r>
    </w:p>
    <w:p>
      <w:r>
        <w:t>│                                                                             │</w:t>
      </w:r>
    </w:p>
    <w:p>
      <w:r>
        <w:t>└─────────────────────────────────────────────────────────────────────────────┘</w:t>
      </w:r>
    </w:p>
    <w:p>
      <w:r>
        <w:t>Paso 3: Deduplicación</w:t>
      </w:r>
    </w:p>
    <w:p>
      <w:r>
        <w:t>El sistema busca duplicados potenciales y aplica la política configurada:</w:t>
      </w:r>
    </w:p>
    <w:p>
      <w:r>
        <w:t>Auto-fusión si score &gt; 90%</w:t>
      </w:r>
    </w:p>
    <w:p>
      <w:r>
        <w:t>Cola de revisión si score 70-90%</w:t>
      </w:r>
    </w:p>
    <w:p>
      <w:r>
        <w:t>Sin acción si score &lt; 70%</w:t>
      </w:r>
    </w:p>
    <w:p>
      <w:r>
        <w:t>Paso 4: Enriquecimiento</w:t>
      </w:r>
    </w:p>
    <w:p>
      <w:r>
        <w:t>Se añaden datos de fuentes externas:</w:t>
      </w:r>
    </w:p>
    <w:p>
      <w:r>
        <w:t>Valor catastral de la zona</w:t>
      </w:r>
    </w:p>
    <w:p>
      <w:r>
        <w:t>Precios medios de mercado</w:t>
      </w:r>
    </w:p>
    <w:p>
      <w:r>
        <w:t>Puntos de interés cercanos</w:t>
      </w:r>
    </w:p>
    <w:p>
      <w:r>
        <w:t>Paso 5: Scoring IA</w:t>
      </w:r>
    </w:p>
    <w:p>
      <w:r>
        <w:t>El motor de IA calcula el score predictivo basándose en:</w:t>
      </w:r>
    </w:p>
    <w:p>
      <w:r>
        <w:t>Completitud de datos</w:t>
      </w:r>
    </w:p>
    <w:p>
      <w:r>
        <w:t>Fuente de origen</w:t>
      </w:r>
    </w:p>
    <w:p>
      <w:r>
        <w:t>Comportamiento previo (si existe)</w:t>
      </w:r>
    </w:p>
    <w:p>
      <w:r>
        <w:t>Perfil del contacto</w:t>
      </w:r>
    </w:p>
    <w:p>
      <w:r>
        <w:t>Paso 6: Distribución</w:t>
      </w:r>
    </w:p>
    <w:p>
      <w:r>
        <w:t>Se aplica la regla de distribución correspondiente:</w:t>
      </w:r>
    </w:p>
    <w:p>
      <w:r>
        <w:t>text</w:t>
      </w:r>
    </w:p>
    <w:p>
      <w:r>
        <w:t>┌─────────────────────────────────────────────────────────────────────────────┐</w:t>
      </w:r>
    </w:p>
    <w:p>
      <w:r>
        <w:t>│                                                                             │</w:t>
      </w:r>
    </w:p>
    <w:p>
      <w:r>
        <w:t>│  REGLA APLICADA: Leads zona Madrid Centro                                  │</w:t>
      </w:r>
    </w:p>
    <w:p>
      <w:r>
        <w:t>│  ─────────────────────────────────────────────────────────────────────────  │</w:t>
      </w:r>
    </w:p>
    <w:p>
      <w:r>
        <w:t>│                                                                             │</w:t>
      </w:r>
    </w:p>
    <w:p>
      <w:r>
        <w:t>│  Condición cumplida: Zona = "Madrid Centro"                                │</w:t>
      </w:r>
    </w:p>
    <w:p>
      <w:r>
        <w:t>│  Método: Por carga (máximo 15 leads activos)                               │</w:t>
      </w:r>
    </w:p>
    <w:p>
      <w:r>
        <w:t>│                                                                             │</w:t>
      </w:r>
    </w:p>
    <w:p>
      <w:r>
        <w:t>│  Agente asignado: Ana Martínez                                             │</w:t>
      </w:r>
    </w:p>
    <w:p>
      <w:r>
        <w:t>│  • Leads activos previos: 12                                               │</w:t>
      </w:r>
    </w:p>
    <w:p>
      <w:r>
        <w:t>│  • Leads activos después: 13                                               │</w:t>
      </w:r>
    </w:p>
    <w:p>
      <w:r>
        <w:t>│  • Disponibilidad: OK                                                      │</w:t>
      </w:r>
    </w:p>
    <w:p>
      <w:r>
        <w:t>│                                                                             │</w:t>
      </w:r>
    </w:p>
    <w:p>
      <w:r>
        <w:t>│  Notificación enviada: ✅ Email + Push                                     │</w:t>
      </w:r>
    </w:p>
    <w:p>
      <w:r>
        <w:t>│                                                                             │</w:t>
      </w:r>
    </w:p>
    <w:p>
      <w:r>
        <w:t>└─────────────────────────────────────────────────────────────────────────────┘</w:t>
      </w:r>
    </w:p>
    <w:p>
      <w:r>
        <w:t>Paso 7: Notificación</w:t>
      </w:r>
    </w:p>
    <w:p>
      <w:r>
        <w:t>El agente asignado recibe notificación inmediata con:</w:t>
      </w:r>
    </w:p>
    <w:p>
      <w:r>
        <w:t>Datos del lead</w:t>
      </w:r>
    </w:p>
    <w:p>
      <w:r>
        <w:t>Score y razón</w:t>
      </w:r>
    </w:p>
    <w:p>
      <w:r>
        <w:t>Propiedades recomendadas</w:t>
      </w:r>
    </w:p>
    <w:p>
      <w:r>
        <w:t>Siguiente acción sugerida</w:t>
      </w:r>
    </w:p>
    <w:p>
      <w:r>
        <w:t>14.2 Flujo de Venta de Propiedad</w:t>
      </w:r>
    </w:p>
    <w:p>
      <w:r>
        <w:t>Diagrama del Flujo</w:t>
      </w:r>
    </w:p>
    <w:p>
      <w:r>
        <w:t>text</w:t>
      </w:r>
    </w:p>
    <w:p>
      <w:r>
        <w:t>┌─────────────────────────────────────────────────────────────────────────────┐</w:t>
      </w:r>
    </w:p>
    <w:p>
      <w:r>
        <w:t>│                                                                             │</w:t>
      </w:r>
    </w:p>
    <w:p>
      <w:r>
        <w:t>│               FLUJO COMPLETO: VENTA DE PROPIEDAD                            │</w:t>
      </w:r>
    </w:p>
    <w:p>
      <w:r>
        <w:t>│                                                                             │</w:t>
      </w:r>
    </w:p>
    <w:p>
      <w:r>
        <w:t>│   ┌─────────────┐     ┌─────────────┐     ┌─────────────┐                  │</w:t>
      </w:r>
    </w:p>
    <w:p>
      <w:r>
        <w:t>│   │  CAPTACIÓN  │────►│  PUBLICACIÓN│────►│  VISITAS    │                  │</w:t>
      </w:r>
    </w:p>
    <w:p>
      <w:r>
        <w:t>│   │  PROPIEDAD  │     │  MULTICANAL │     │  PROGRAMADAS│                  │</w:t>
      </w:r>
    </w:p>
    <w:p>
      <w:r>
        <w:t>│   └─────────────┘     └─────────────┘     └─────────────┘                  │</w:t>
      </w:r>
    </w:p>
    <w:p>
      <w:r>
        <w:t>│          │                  │                    │                          │</w:t>
      </w:r>
    </w:p>
    <w:p>
      <w:r>
        <w:t>│          ▼                  ▼                    ▼                          │</w:t>
      </w:r>
    </w:p>
    <w:p>
      <w:r>
        <w:t>│   ┌─────────────┐     ┌─────────────┐     ┌─────────────┐                  │</w:t>
      </w:r>
    </w:p>
    <w:p>
      <w:r>
        <w:t>│   │ • Cliente   │     │ • Web       │     │ • Lead      │                  │</w:t>
      </w:r>
    </w:p>
    <w:p>
      <w:r>
        <w:t>│   │   vende     │     │ • Portales  │     │   interesado│                  │</w:t>
      </w:r>
    </w:p>
    <w:p>
      <w:r>
        <w:t>│   │ • Captación │     │ • Redes     │     │ • Cita      │                  │</w:t>
      </w:r>
    </w:p>
    <w:p>
      <w:r>
        <w:t>│   │   proactiva │     │             │     │   agendada  │                  │</w:t>
      </w:r>
    </w:p>
    <w:p>
      <w:r>
        <w:t>│   └─────────────┘     └─────────────┘     └─────────────┘                  │</w:t>
      </w:r>
    </w:p>
    <w:p>
      <w:r>
        <w:t>│                                                  │                          │</w:t>
      </w:r>
    </w:p>
    <w:p>
      <w:r>
        <w:t>│                                                  ▼                          │</w:t>
      </w:r>
    </w:p>
    <w:p>
      <w:r>
        <w:t>│   ┌─────────────┐     ┌─────────────┐     ┌─────────────┐                  │</w:t>
      </w:r>
    </w:p>
    <w:p>
      <w:r>
        <w:t>│   │   CIERRE    │◄────│ NEGOCIACIÓN │◄────│  VISITA     │                  │</w:t>
      </w:r>
    </w:p>
    <w:p>
      <w:r>
        <w:t>│   │             │     │             │     │  REALIZADA  │                  │</w:t>
      </w:r>
    </w:p>
    <w:p>
      <w:r>
        <w:t>│   └─────────────┘     └─────────────┘     └─────────────┘                  │</w:t>
      </w:r>
    </w:p>
    <w:p>
      <w:r>
        <w:t>│          │                  │                    │                          │</w:t>
      </w:r>
    </w:p>
    <w:p>
      <w:r>
        <w:t>│          ▼                  ▼                    ▼                          │</w:t>
      </w:r>
    </w:p>
    <w:p>
      <w:r>
        <w:t>│   ┌─────────────┐     ┌─────────────┐     ┌─────────────┐                  │</w:t>
      </w:r>
    </w:p>
    <w:p>
      <w:r>
        <w:t>│   │ • Contrato  │     │ • Oferta    │     │ • Feedback  │                  │</w:t>
      </w:r>
    </w:p>
    <w:p>
      <w:r>
        <w:t>│   │   firmado   │     │   aceptada  │     │   positvo   │                  │</w:t>
      </w:r>
    </w:p>
    <w:p>
      <w:r>
        <w:t>│   │ • Comisión  │     │ • Precio    │     │ • Interés   │                  │</w:t>
      </w:r>
    </w:p>
    <w:p>
      <w:r>
        <w:t>│   │   registrada│     │   acordado  │     │   confirmado│                  │</w:t>
      </w:r>
    </w:p>
    <w:p>
      <w:r>
        <w:t>│   └─────────────┘     └─────────────┘     └─────────────┘                  │</w:t>
      </w:r>
    </w:p>
    <w:p>
      <w:r>
        <w:t>│          │                                                                   │</w:t>
      </w:r>
    </w:p>
    <w:p>
      <w:r>
        <w:t>│          ▼                                                                   │</w:t>
      </w:r>
    </w:p>
    <w:p>
      <w:r>
        <w:t>│   ┌─────────────┐                                                          │</w:t>
      </w:r>
    </w:p>
    <w:p>
      <w:r>
        <w:t>│   │ POST-VENTA  │                                                          │</w:t>
      </w:r>
    </w:p>
    <w:p>
      <w:r>
        <w:t>│   │             │                                                          │</w:t>
      </w:r>
    </w:p>
    <w:p>
      <w:r>
        <w:t>│   │ • Lead →    │                                                          │</w:t>
      </w:r>
    </w:p>
    <w:p>
      <w:r>
        <w:t>│   │   Cliente   │                                                          │</w:t>
      </w:r>
    </w:p>
    <w:p>
      <w:r>
        <w:t>│   │ • Propiedad │                                                          │</w:t>
      </w:r>
    </w:p>
    <w:p>
      <w:r>
        <w:t>│   │   → Vendida │                                                          │</w:t>
      </w:r>
    </w:p>
    <w:p>
      <w:r>
        <w:t>│   │ • Comisión  │                                                          │</w:t>
      </w:r>
    </w:p>
    <w:p>
      <w:r>
        <w:t>│   │   calculada │                                                          │</w:t>
      </w:r>
    </w:p>
    <w:p>
      <w:r>
        <w:t>│   └─────────────┘                                                          │</w:t>
      </w:r>
    </w:p>
    <w:p>
      <w:r>
        <w:t>│                                                                             │</w:t>
      </w:r>
    </w:p>
    <w:p>
      <w:r>
        <w:t>└─────────────────────────────────────────────────────────────────────────────┘</w:t>
      </w:r>
    </w:p>
    <w:p>
      <w:r>
        <w:t>14.3 Flujo de Prospección Proactiva</w:t>
      </w:r>
    </w:p>
    <w:p>
      <w:r>
        <w:t>Diagrama del Flujo</w:t>
      </w:r>
    </w:p>
    <w:p>
      <w:r>
        <w:t>text</w:t>
      </w:r>
    </w:p>
    <w:p>
      <w:r>
        <w:t>┌─────────────────────────────────────────────────────────────────────────────┐</w:t>
      </w:r>
    </w:p>
    <w:p>
      <w:r>
        <w:t>│                                                                             │</w:t>
      </w:r>
    </w:p>
    <w:p>
      <w:r>
        <w:t>│            FLUJO COMPLETO: PROSPECCIÓN PROACTIVA                            │</w:t>
      </w:r>
    </w:p>
    <w:p>
      <w:r>
        <w:t>│                                                                             │</w:t>
      </w:r>
    </w:p>
    <w:p>
      <w:r>
        <w:t>│   ┌─────────────┐     ┌─────────────┐     ┌─────────────┐                  │</w:t>
      </w:r>
    </w:p>
    <w:p>
      <w:r>
        <w:t>│   │  BÚSQUEDA   │────►│  FILTRADO   │────►│  PRIORIZACIÓN│                  │</w:t>
      </w:r>
    </w:p>
    <w:p>
      <w:r>
        <w:t>│   │  PROPIETARI │     │  AVANZADO   │     │  POR SCORE   │                  │</w:t>
      </w:r>
    </w:p>
    <w:p>
      <w:r>
        <w:t>│   └─────────────┘     └─────────────┘     └─────────────┘                  │</w:t>
      </w:r>
    </w:p>
    <w:p>
      <w:r>
        <w:t>│          │                  │                    │                          │</w:t>
      </w:r>
    </w:p>
    <w:p>
      <w:r>
        <w:t>│          ▼                  ▼                    ▼                          │</w:t>
      </w:r>
    </w:p>
    <w:p>
      <w:r>
        <w:t>│   ┌─────────────┐     ┌─────────────┐     ┌─────────────┐                  │</w:t>
      </w:r>
    </w:p>
    <w:p>
      <w:r>
        <w:t>│   │ Zona: Madrid│     │ Intención   │     │ Score &gt; 70% │                  │</w:t>
      </w:r>
    </w:p>
    <w:p>
      <w:r>
        <w:t>│   │ Centro      │     │ venta: &gt;60% │     │ primero     │                  │</w:t>
      </w:r>
    </w:p>
    <w:p>
      <w:r>
        <w:t>│   │ Tipo: Piso  │     │ Sin agente  │     │             │                  │</w:t>
      </w:r>
    </w:p>
    <w:p>
      <w:r>
        <w:t>│   └─────────────┘     │ asignado    │     └─────────────┘                  │</w:t>
      </w:r>
    </w:p>
    <w:p>
      <w:r>
        <w:t>│                       └─────────────┘                                       │</w:t>
      </w:r>
    </w:p>
    <w:p>
      <w:r>
        <w:t>│                                                  │                          │</w:t>
      </w:r>
    </w:p>
    <w:p>
      <w:r>
        <w:t>│                                                  ▼                          │</w:t>
      </w:r>
    </w:p>
    <w:p>
      <w:r>
        <w:t>│   ┌─────────────┐     ┌─────────────┐     ┌─────────────┐                  │</w:t>
      </w:r>
    </w:p>
    <w:p>
      <w:r>
        <w:t>│   │   LEAD      │◄────│  CONTACTO   │◄────│  LISTA DE   │                  │</w:t>
      </w:r>
    </w:p>
    <w:p>
      <w:r>
        <w:t>│   │   CREADO    │     │  INICIAL    │     │  TRABAJO    │                  │</w:t>
      </w:r>
    </w:p>
    <w:p>
      <w:r>
        <w:t>│   └─────────────┘     └─────────────┘     └─────────────┘                  │</w:t>
      </w:r>
    </w:p>
    <w:p>
      <w:r>
        <w:t>│          │                  │                    │                          │</w:t>
      </w:r>
    </w:p>
    <w:p>
      <w:r>
        <w:t>│          ▼                  ▼                    ▼                          │</w:t>
      </w:r>
    </w:p>
    <w:p>
      <w:r>
        <w:t>│   ┌─────────────┐     ┌─────────────┐     ┌─────────────┐                  │</w:t>
      </w:r>
    </w:p>
    <w:p>
      <w:r>
        <w:t>│   │ Lead activo │     │ • Llamada   │     │ 234 propiet.│                  │</w:t>
      </w:r>
    </w:p>
    <w:p>
      <w:r>
        <w:t>│   │ en sistema  │     │ • Carta     │     │ encontrados │                  │</w:t>
      </w:r>
    </w:p>
    <w:p>
      <w:r>
        <w:t>│   │ Asignado a  │     │ • Email     │     │ 56 con score│                  │</w:t>
      </w:r>
    </w:p>
    <w:p>
      <w:r>
        <w:t>│   │ agente      │     │             │     │ &gt; 70%       │                  │</w:t>
      </w:r>
    </w:p>
    <w:p>
      <w:r>
        <w:t>│   └─────────────┘     └─────────────┘     └─────────────┘                  │</w:t>
      </w:r>
    </w:p>
    <w:p>
      <w:r>
        <w:t>│                                                                             │</w:t>
      </w:r>
    </w:p>
    <w:p>
      <w:r>
        <w:t>└─────────────────────────────────────────────────────────────────────────────┘</w:t>
      </w:r>
    </w:p>
    <w:p>
      <w:r>
        <w:t>14.4 Flujo de Reporting Ejecutivo</w:t>
      </w:r>
    </w:p>
    <w:p>
      <w:r>
        <w:t>Panel de Reporting</w:t>
      </w:r>
    </w:p>
    <w:p>
      <w:r>
        <w:t>text</w:t>
      </w:r>
    </w:p>
    <w:p>
      <w:r>
        <w:t>┌─────────────────────────────────────────────────────────────────────────────┐</w:t>
      </w:r>
    </w:p>
    <w:p>
      <w:r>
        <w:t>│  ANCLORA NEXUS                                                              │</w:t>
      </w:r>
    </w:p>
    <w:p>
      <w:r>
        <w:t>├─────────────────────────────────────────────────────────────────────────────┤</w:t>
      </w:r>
    </w:p>
    <w:p>
      <w:r>
        <w:t>│                                                                             │</w:t>
      </w:r>
    </w:p>
    <w:p>
      <w:r>
        <w:t>│  ┌────────────────┐  ┌─────────────────────────────────────────────────┐    │</w:t>
      </w:r>
    </w:p>
    <w:p>
      <w:r>
        <w:t>│  │                │  │  REPORTING EJECUTIVO                            │    │</w:t>
      </w:r>
    </w:p>
    <w:p>
      <w:r>
        <w:t>│  │  □ Dashboard   │  │  ─────────────────────────────────────────────  │    │</w:t>
      </w:r>
    </w:p>
    <w:p>
      <w:r>
        <w:t>│  │                │  │                                                 │    │</w:t>
      </w:r>
    </w:p>
    <w:p>
      <w:r>
        <w:t>│  │  □ Leads       │  │  Período: Enero 2024        [◀] [Hoy] [▶]      │    │</w:t>
      </w:r>
    </w:p>
    <w:p>
      <w:r>
        <w:t>│  │                │  │                                                 │    │</w:t>
      </w:r>
    </w:p>
    <w:p>
      <w:r>
        <w:t>│  │  □ Propiedades │  │  ┌─────────────────────────────────────────┐    │    │</w:t>
      </w:r>
    </w:p>
    <w:p>
      <w:r>
        <w:t>│  │                │  │  │                                         │    │    │</w:t>
      </w:r>
    </w:p>
    <w:p>
      <w:r>
        <w:t>│  │  □ Prospección │  │  │  KPIs PRINCIPALES                       │    │    │</w:t>
      </w:r>
    </w:p>
    <w:p>
      <w:r>
        <w:t>│  │                │  │  │                                         │    │    │</w:t>
      </w:r>
    </w:p>
    <w:p>
      <w:r>
        <w:t>│  │  □ Inteligencia│  │  │  ┌─────────┐ ┌─────────┐ ┌─────────┐    │    │    │</w:t>
      </w:r>
    </w:p>
    <w:p>
      <w:r>
        <w:t>│  │                │  │  │  │  247    │ │   89    │ │  12     │    │    │    │</w:t>
      </w:r>
    </w:p>
    <w:p>
      <w:r>
        <w:t>│  │  █ Reporting   │  │  │  │ Leads   │ │ Visitas │ │ Cierres │    │    │    │</w:t>
      </w:r>
    </w:p>
    <w:p>
      <w:r>
        <w:t>│  │                │  │  │  │ nuevos  │ │ realiz. │ │         │    │    │    │</w:t>
      </w:r>
    </w:p>
    <w:p>
      <w:r>
        <w:t>│  │  ───────────── │  │  │  └─────────┘ └─────────┘ └─────────┘    │    │    │</w:t>
      </w:r>
    </w:p>
    <w:p>
      <w:r>
        <w:t>│  │                │  │  │                                         │    │    │</w:t>
      </w:r>
    </w:p>
    <w:p>
      <w:r>
        <w:t>│  │  □ Usuarios    │  │  │  ┌─────────┐ ┌─────────┐ ┌─────────┐    │    │    │</w:t>
      </w:r>
    </w:p>
    <w:p>
      <w:r>
        <w:t>│  │                │  │  │  │  €4.2M  │ │  18.5%  │ │  4.8%   │    │    │    │</w:t>
      </w:r>
    </w:p>
    <w:p>
      <w:r>
        <w:t>│  │  □ Configurac. │  │  │  │ Volumen │ │ Convers.│ │ Tasa    │    │    │    │</w:t>
      </w:r>
    </w:p>
    <w:p>
      <w:r>
        <w:t>│  │                │  │  │  │ vendido │ │  rate   │ │ cierre  │    │    │    │</w:t>
      </w:r>
    </w:p>
    <w:p>
      <w:r>
        <w:t>│  │                │  │  │  └─────────┘ └─────────┘ └─────────┘    │    │    │</w:t>
      </w:r>
    </w:p>
    <w:p>
      <w:r>
        <w:t>│  │                │  │  │                                         │    │    │</w:t>
      </w:r>
    </w:p>
    <w:p>
      <w:r>
        <w:t>│  │                │  │  └─────────────────────────────────────────┘    │    │</w:t>
      </w:r>
    </w:p>
    <w:p>
      <w:r>
        <w:t>│  │                │  │                                                 │    │</w:t>
      </w:r>
    </w:p>
    <w:p>
      <w:r>
        <w:t>│  │                │  │  EVOLUCIÓN MENSUAL                              │    │</w:t>
      </w:r>
    </w:p>
    <w:p>
      <w:r>
        <w:t>│  │                │  │  ┌─────────────────────────────────────────┐    │    │</w:t>
      </w:r>
    </w:p>
    <w:p>
      <w:r>
        <w:t>│  │                │  │  │                                         │    │    │</w:t>
      </w:r>
    </w:p>
    <w:p>
      <w:r>
        <w:t>│  │                │  │  │  Leads   ▃▅▇█▆▅▄▃▄▅▆▇█▆▅                │    │    │</w:t>
      </w:r>
    </w:p>
    <w:p>
      <w:r>
        <w:t>│  │                │  │  │  Visitas ▂▄▆▅▄▃▂▃▄▅▆▅▄▃                  │    │    │</w:t>
      </w:r>
    </w:p>
    <w:p>
      <w:r>
        <w:t>│  │                │  │  │  Cierres ▁▂▃▂▁▁▂▃▄▃▂▁▁                  │    │    │</w:t>
      </w:r>
    </w:p>
    <w:p>
      <w:r>
        <w:t>│  │                │  │  │           A S O N D E F                  │    │    │</w:t>
      </w:r>
    </w:p>
    <w:p>
      <w:r>
        <w:t>│  │                │  │  │                                         │    │    │</w:t>
      </w:r>
    </w:p>
    <w:p>
      <w:r>
        <w:t>│  │                │  │  └─────────────────────────────────────────┘    │    │</w:t>
      </w:r>
    </w:p>
    <w:p>
      <w:r>
        <w:t>│  │                │  │                                                 │    │</w:t>
      </w:r>
    </w:p>
    <w:p>
      <w:r>
        <w:t>│  │                │  │  RANKING DE AGENTES                            │    │</w:t>
      </w:r>
    </w:p>
    <w:p>
      <w:r>
        <w:t>│  │                │  │  ┌─────────────────────────────────────────┐    │    │</w:t>
      </w:r>
    </w:p>
    <w:p>
      <w:r>
        <w:t>│  │                │  │  │                                         │    │    │</w:t>
      </w:r>
    </w:p>
    <w:p>
      <w:r>
        <w:t>│  │                │  │  │  1. Ana Martínez     45 leads  8 ventas │    │    │</w:t>
      </w:r>
    </w:p>
    <w:p>
      <w:r>
        <w:t>│  │                │  │  │  2. Carlos Ruiz      38 leads  6 ventas │    │    │</w:t>
      </w:r>
    </w:p>
    <w:p>
      <w:r>
        <w:t>│  │                │  │  │  3. Miguel Torres    34 leads  5 ventas │    │    │</w:t>
      </w:r>
    </w:p>
    <w:p>
      <w:r>
        <w:t>│  │                │  │  │  4. Laura Sánchez    29 leads  4 ventas │    │    │</w:t>
      </w:r>
    </w:p>
    <w:p>
      <w:r>
        <w:t>│  │                │  │  │  5. Pedro Gómez      25 leads  3 ventas │    │    │</w:t>
      </w:r>
    </w:p>
    <w:p>
      <w:r>
        <w:t>│  │                │  │  │                                         │    │    │</w:t>
      </w:r>
    </w:p>
    <w:p>
      <w:r>
        <w:t>│  │                │  │  └─────────────────────────────────────────┘    │    │</w:t>
      </w:r>
    </w:p>
    <w:p>
      <w:r>
        <w:t>│  │                │  │                                                 │    │</w:t>
      </w:r>
    </w:p>
    <w:p>
      <w:r>
        <w:t>│  └────────────────┘  └─────────────────────────────────────────────────┘    │</w:t>
      </w:r>
    </w:p>
    <w:p>
      <w:r>
        <w:t>│                                                                             │</w:t>
      </w:r>
    </w:p>
    <w:p>
      <w:r>
        <w:t>└─────────────────────────────────────────────────────────────────────────────┘</w:t>
      </w:r>
    </w:p>
    <w:p>
      <w:r>
        <w:t>15. CASOS DE USO REALES</w:t>
      </w:r>
    </w:p>
    <w:p>
      <w:r>
        <w:t>15.1 Caso: Inmobiliaria Regional</w:t>
      </w:r>
    </w:p>
    <w:p>
      <w:r>
        <w:t>Perfil del Cliente</w:t>
      </w:r>
    </w:p>
    <w:p>
      <w:r>
        <w:t>Aspecto</w:t>
      </w:r>
    </w:p>
    <w:p>
      <w:r>
        <w:t>Detalle</w:t>
      </w:r>
    </w:p>
    <w:p>
      <w:r>
        <w:t>Empresa</w:t>
        <w:tab/>
        <w:t>Inmobiliaria Pérez S.L.</w:t>
      </w:r>
    </w:p>
    <w:p>
      <w:r>
        <w:t>Sede</w:t>
        <w:tab/>
        <w:t>Madrid</w:t>
      </w:r>
    </w:p>
    <w:p>
      <w:r>
        <w:t>Oficinas</w:t>
        <w:tab/>
        <w:t>3 (Centro, Norte, Sur)</w:t>
      </w:r>
    </w:p>
    <w:p>
      <w:r>
        <w:t>Agentes</w:t>
        <w:tab/>
        <w:t>12</w:t>
      </w:r>
    </w:p>
    <w:p>
      <w:r>
        <w:t>Propiedades activas</w:t>
        <w:tab/>
        <w:t>~150</w:t>
      </w:r>
    </w:p>
    <w:p>
      <w:r>
        <w:t>Leads mensuales</w:t>
        <w:tab/>
        <w:t>~200</w:t>
      </w:r>
    </w:p>
    <w:p>
      <w:r>
        <w:t>Problema principal</w:t>
        <w:tab/>
        <w:t>Leads sin seguimiento, duplicados, descoordinación entre oficinas</w:t>
      </w:r>
    </w:p>
    <w:p>
      <w:r>
        <w:t>Implementación</w:t>
      </w:r>
    </w:p>
    <w:p>
      <w:r>
        <w:t>Fase 1: Configuración (Semana 1-2)</w:t>
      </w:r>
    </w:p>
    <w:p>
      <w:r>
        <w:t>text</w:t>
      </w:r>
    </w:p>
    <w:p>
      <w:r>
        <w:t>┌─────────────────────────────────────────────────────────────────────────────┐</w:t>
      </w:r>
    </w:p>
    <w:p>
      <w:r>
        <w:t>│                                                                             │</w:t>
      </w:r>
    </w:p>
    <w:p>
      <w:r>
        <w:t>│  PLAN DE IMPLEMENTACIÓN - INMOBILIARIA PÉREZ                               │</w:t>
      </w:r>
    </w:p>
    <w:p>
      <w:r>
        <w:t>│  ─────────────────────────────────────────────────────────────────────────  │</w:t>
      </w:r>
    </w:p>
    <w:p>
      <w:r>
        <w:t>│                                                                             │</w:t>
      </w:r>
    </w:p>
    <w:p>
      <w:r>
        <w:t>│  Semana 1:                                                                 │</w:t>
      </w:r>
    </w:p>
    <w:p>
      <w:r>
        <w:t>│  ┌─────────────────────────────────────────────────────────────────────┐    │</w:t>
      </w:r>
    </w:p>
    <w:p>
      <w:r>
        <w:t>│  │ ☑ Configuración de tenant y dominio personalizado                  │    │</w:t>
      </w:r>
    </w:p>
    <w:p>
      <w:r>
        <w:t>│  │ ☑ Importación de base de datos existente (2,345 registros)         │    │</w:t>
      </w:r>
    </w:p>
    <w:p>
      <w:r>
        <w:t>│  │ ☑ Limpieza y deduplicación automática (234 duplicados resueltos)   │    │</w:t>
      </w:r>
    </w:p>
    <w:p>
      <w:r>
        <w:t>│  │ ☑ Configuración de 3 equipos (oficinas)                            │    │</w:t>
      </w:r>
    </w:p>
    <w:p>
      <w:r>
        <w:t>│  │ ☑ Creación de 12 usuarios con roles                                │    │</w:t>
      </w:r>
    </w:p>
    <w:p>
      <w:r>
        <w:t>│  └─────────────────────────────────────────────────────────────────────┘    │</w:t>
      </w:r>
    </w:p>
    <w:p>
      <w:r>
        <w:t>│                                                                             │</w:t>
      </w:r>
    </w:p>
    <w:p>
      <w:r>
        <w:t>│  Semana 2:                                                                 │</w:t>
      </w:r>
    </w:p>
    <w:p>
      <w:r>
        <w:t>│  ┌─────────────────────────────────────────────────────────────────────┐    │</w:t>
      </w:r>
    </w:p>
    <w:p>
      <w:r>
        <w:t>│  │ ☑ Integración con Idealista y Fotocasa                             │    │</w:t>
      </w:r>
    </w:p>
    <w:p>
      <w:r>
        <w:t>│  │ ☑ Configuración de reglas de distribución por zona                 │    │</w:t>
      </w:r>
    </w:p>
    <w:p>
      <w:r>
        <w:t>│  │ ☑ Formación a usuarios (2 sesiones de 2h)                          │    │</w:t>
      </w:r>
    </w:p>
    <w:p>
      <w:r>
        <w:t>│  │ ☑ Configuración de notificaciones                                  │    │</w:t>
      </w:r>
    </w:p>
    <w:p>
      <w:r>
        <w:t>│  └─────────────────────────────────────────────────────────────────────┘    │</w:t>
      </w:r>
    </w:p>
    <w:p>
      <w:r>
        <w:t>│                                                                             │</w:t>
      </w:r>
    </w:p>
    <w:p>
      <w:r>
        <w:t>└─────────────────────────────────────────────────────────────────────────────┘</w:t>
      </w:r>
    </w:p>
    <w:p>
      <w:r>
        <w:t>Fase 2: Optimización (Mes 1-3)</w:t>
      </w:r>
    </w:p>
    <w:p>
      <w:r>
        <w:t>Métrica</w:t>
      </w:r>
    </w:p>
    <w:p>
      <w:r>
        <w:t>Antes</w:t>
      </w:r>
    </w:p>
    <w:p>
      <w:r>
        <w:t>Después</w:t>
      </w:r>
    </w:p>
    <w:p>
      <w:r>
        <w:t>Mejora</w:t>
      </w:r>
    </w:p>
    <w:p>
      <w:r>
        <w:t>Tiempo respuesta a leads</w:t>
        <w:tab/>
        <w:t>4.5 horas</w:t>
        <w:tab/>
        <w:t>45 minutos</w:t>
        <w:tab/>
        <w:t>-83%</w:t>
      </w:r>
    </w:p>
    <w:p>
      <w:r>
        <w:t>Leads sin seguimiento</w:t>
        <w:tab/>
        <w:t>34%</w:t>
        <w:tab/>
        <w:t>5%</w:t>
        <w:tab/>
        <w:t>-85%</w:t>
      </w:r>
    </w:p>
    <w:p>
      <w:r>
        <w:t>Duplicados en base de datos</w:t>
        <w:tab/>
        <w:t>18%</w:t>
        <w:tab/>
        <w:t>2%</w:t>
        <w:tab/>
        <w:t>-89%</w:t>
      </w:r>
    </w:p>
    <w:p>
      <w:r>
        <w:t>Tasa de conversión</w:t>
        <w:tab/>
        <w:t>2.1%</w:t>
        <w:tab/>
        <w:t>4.8%</w:t>
        <w:tab/>
        <w:t>+128%</w:t>
      </w:r>
    </w:p>
    <w:p>
      <w:r>
        <w:t>Resultados después de 6 meses:</w:t>
      </w:r>
    </w:p>
    <w:p>
      <w:r>
        <w:t>text</w:t>
      </w:r>
    </w:p>
    <w:p>
      <w:r>
        <w:t>┌─────────────────────────────────────────────────────────────────────────────┐</w:t>
      </w:r>
    </w:p>
    <w:p>
      <w:r>
        <w:t>│                                                                             │</w:t>
      </w:r>
    </w:p>
    <w:p>
      <w:r>
        <w:t>│  RESULTADOS - INMOBILIARIA PÉREZ (6 meses)                                  │</w:t>
      </w:r>
    </w:p>
    <w:p>
      <w:r>
        <w:t>│  ─────────────────────────────────────────────────────────────────────────  │</w:t>
      </w:r>
    </w:p>
    <w:p>
      <w:r>
        <w:t>│                                                                             │</w:t>
      </w:r>
    </w:p>
    <w:p>
      <w:r>
        <w:t>│  ┌─────────────────────────────────────────────────────────────────────┐    │</w:t>
      </w:r>
    </w:p>
    <w:p>
      <w:r>
        <w:t>│  │                                                                     │    │</w:t>
      </w:r>
    </w:p>
    <w:p>
      <w:r>
        <w:t>│  │  📈 Leads capturados:         1,234  (+56% vs período anterior)    │    │</w:t>
      </w:r>
    </w:p>
    <w:p>
      <w:r>
        <w:t>│  │  🏠 Visitas realizadas:         456  (+78% vs período anterior)    │    │</w:t>
      </w:r>
    </w:p>
    <w:p>
      <w:r>
        <w:t>│  │  ✅ Operaciones cerradas:        58  (+190% vs período anterior)   │    │</w:t>
      </w:r>
    </w:p>
    <w:p>
      <w:r>
        <w:t>│  │  💰 Volumen facturado:     €12.4M  (+145% vs período anterior)    │    │</w:t>
      </w:r>
    </w:p>
    <w:p>
      <w:r>
        <w:t>│  │                                                                     │    │</w:t>
      </w:r>
    </w:p>
    <w:p>
      <w:r>
        <w:t>│  │  ROI de Anclora Nexus: 340%                                        │    │</w:t>
      </w:r>
    </w:p>
    <w:p>
      <w:r>
        <w:t>│  │  Payback: 3.2 meses                                                │    │</w:t>
      </w:r>
    </w:p>
    <w:p>
      <w:r>
        <w:t>│  │                                                                     │    │</w:t>
      </w:r>
    </w:p>
    <w:p>
      <w:r>
        <w:t>│  └─────────────────────────────────────────────────────────────────────┘    │</w:t>
      </w:r>
    </w:p>
    <w:p>
      <w:r>
        <w:t>│                                                                             │</w:t>
      </w:r>
    </w:p>
    <w:p>
      <w:r>
        <w:t>└─────────────────────────────────────────────────────────────────────────────┘</w:t>
      </w:r>
    </w:p>
    <w:p>
      <w:r>
        <w:t>15.2 Caso: Red de Franquicias</w:t>
      </w:r>
    </w:p>
    <w:p>
      <w:r>
        <w:t>Perfil del Cliente</w:t>
      </w:r>
    </w:p>
    <w:p>
      <w:r>
        <w:t>Aspecto</w:t>
      </w:r>
    </w:p>
    <w:p>
      <w:r>
        <w:t>Detalle</w:t>
      </w:r>
    </w:p>
    <w:p>
      <w:r>
        <w:t>Empresa</w:t>
        <w:tab/>
        <w:t>HogarExpress Franquicias</w:t>
      </w:r>
    </w:p>
    <w:p>
      <w:r>
        <w:t>Sede</w:t>
        <w:tab/>
        <w:t>Barcelona</w:t>
      </w:r>
    </w:p>
    <w:p>
      <w:r>
        <w:t>Franquicias</w:t>
        <w:tab/>
        <w:t>15 oficinas</w:t>
      </w:r>
    </w:p>
    <w:p>
      <w:r>
        <w:t>Agentes</w:t>
        <w:tab/>
        <w:t>45</w:t>
      </w:r>
    </w:p>
    <w:p>
      <w:r>
        <w:t>Propiedades activas</w:t>
        <w:tab/>
        <w:t>~500</w:t>
      </w:r>
    </w:p>
    <w:p>
      <w:r>
        <w:t>Leads mensuales</w:t>
        <w:tab/>
        <w:t>~800</w:t>
      </w:r>
    </w:p>
    <w:p>
      <w:r>
        <w:t>Problema principal</w:t>
        <w:tab/>
        <w:t>Visibilidad consolidada, inconsistencia de procesos, calidad de datos variable</w:t>
      </w:r>
    </w:p>
    <w:p>
      <w:r>
        <w:t>Solución Implementada</w:t>
      </w:r>
    </w:p>
    <w:p>
      <w:r>
        <w:t>Arquitectura Multi-tenant:</w:t>
      </w:r>
    </w:p>
    <w:p>
      <w:r>
        <w:t>text</w:t>
      </w:r>
    </w:p>
    <w:p>
      <w:r>
        <w:t>┌─────────────────────────────────────────────────────────────────────────────┐</w:t>
      </w:r>
    </w:p>
    <w:p>
      <w:r>
        <w:t>│                                                                             │</w:t>
      </w:r>
    </w:p>
    <w:p>
      <w:r>
        <w:t>│  ARQUITECTURA PARA RED DE FRANQUICIAS                                       │</w:t>
      </w:r>
    </w:p>
    <w:p>
      <w:r>
        <w:t>│                                                                             │</w:t>
      </w:r>
    </w:p>
    <w:p>
      <w:r>
        <w:t>│                    ┌─────────────────────┐                                  │</w:t>
      </w:r>
    </w:p>
    <w:p>
      <w:r>
        <w:t>│                    │   TENANT CENTRAL    │                                  │</w:t>
      </w:r>
    </w:p>
    <w:p>
      <w:r>
        <w:t>│                    │   (Corporativo)     │                                  │</w:t>
      </w:r>
    </w:p>
    <w:p>
      <w:r>
        <w:t>│                    │   Visibilidad total │                                  │</w:t>
      </w:r>
    </w:p>
    <w:p>
      <w:r>
        <w:t>│                    └──────────┬──────────┘                                  │</w:t>
      </w:r>
    </w:p>
    <w:p>
      <w:r>
        <w:t>│                               │                                             │</w:t>
      </w:r>
    </w:p>
    <w:p>
      <w:r>
        <w:t>│       ┌───────────────────────┼───────────────────────┐                    │</w:t>
      </w:r>
    </w:p>
    <w:p>
      <w:r>
        <w:t>│       │                       │                       │                    │</w:t>
      </w:r>
    </w:p>
    <w:p>
      <w:r>
        <w:t>│       ▼                       ▼                       ▼                    │</w:t>
      </w:r>
    </w:p>
    <w:p>
      <w:r>
        <w:t>│  ┌─────────────┐     ┌─────────────┐     ┌─────────────┐                  │</w:t>
      </w:r>
    </w:p>
    <w:p>
      <w:r>
        <w:t>│  │ FRANQUICIA  │     │ FRANQUICIA  │     │ FRANQUICIA  │                  │</w:t>
      </w:r>
    </w:p>
    <w:p>
      <w:r>
        <w:t>│  │   BCN-01    │     │   BCN-02    │     │   MAD-01    │     ...          │</w:t>
      </w:r>
    </w:p>
    <w:p>
      <w:r>
        <w:t>│  │             │     │             │     │             │                  │</w:t>
      </w:r>
    </w:p>
    <w:p>
      <w:r>
        <w:t>│  │ 3 agentes   │     │ 4 agentes   │     │ 2 agentes   │                  │</w:t>
      </w:r>
    </w:p>
    <w:p>
      <w:r>
        <w:t>│  │ Datos propios│    │ Datos propios│    │ Datos propios│                 │</w:t>
      </w:r>
    </w:p>
    <w:p>
      <w:r>
        <w:t>│  └─────────────┘     └─────────────┘     └─────────────┘                  │</w:t>
      </w:r>
    </w:p>
    <w:p>
      <w:r>
        <w:t>│                                                                             │</w:t>
      </w:r>
    </w:p>
    <w:p>
      <w:r>
        <w:t>│  Características:                                                           │</w:t>
      </w:r>
    </w:p>
    <w:p>
      <w:r>
        <w:t>│  • Cada franquicia ve solo sus datos                                       │</w:t>
      </w:r>
    </w:p>
    <w:p>
      <w:r>
        <w:t>│  • Corporativo ve datos consolidados                                       │</w:t>
      </w:r>
    </w:p>
    <w:p>
      <w:r>
        <w:t>│  • Configuración centralizada de procesos                                  │</w:t>
      </w:r>
    </w:p>
    <w:p>
      <w:r>
        <w:t>│  • KPIs comparativos entre franquicias                                     │</w:t>
      </w:r>
    </w:p>
    <w:p>
      <w:r>
        <w:t>│                                                                             │</w:t>
      </w:r>
    </w:p>
    <w:p>
      <w:r>
        <w:t>└─────────────────────────────────────────────────────────────────────────────┘</w:t>
      </w:r>
    </w:p>
    <w:p>
      <w:r>
        <w:t>Resultados después de 12 meses:</w:t>
      </w:r>
    </w:p>
    <w:p>
      <w:r>
        <w:t>Métrica</w:t>
      </w:r>
    </w:p>
    <w:p>
      <w:r>
        <w:t>Antes</w:t>
      </w:r>
    </w:p>
    <w:p>
      <w:r>
        <w:t>Después</w:t>
      </w:r>
    </w:p>
    <w:p>
      <w:r>
        <w:t>Mejora</w:t>
      </w:r>
    </w:p>
    <w:p>
      <w:r>
        <w:t>Visibilidad de KPIs</w:t>
        <w:tab/>
        <w:t>Manual/mensual</w:t>
        <w:tab/>
        <w:t>Tiempo real</w:t>
        <w:tab/>
        <w:t>100%</w:t>
      </w:r>
    </w:p>
    <w:p>
      <w:r>
        <w:t>Consistencia de procesos</w:t>
        <w:tab/>
        <w:t>Baja (cada oficina diferente)</w:t>
        <w:tab/>
        <w:t>Alta (procesos unificados)</w:t>
        <w:tab/>
        <w:t>85%</w:t>
      </w:r>
    </w:p>
    <w:p>
      <w:r>
        <w:t>Calidad de datos</w:t>
        <w:tab/>
        <w:t>62%</w:t>
        <w:tab/>
        <w:t>94%</w:t>
        <w:tab/>
        <w:t>+52%</w:t>
      </w:r>
    </w:p>
    <w:p>
      <w:r>
        <w:t>Tiempo de consolidación de informes</w:t>
        <w:tab/>
        <w:t>5 días</w:t>
        <w:tab/>
        <w:t>Automático</w:t>
        <w:tab/>
        <w:t>-100%</w:t>
      </w:r>
    </w:p>
    <w:p>
      <w:r>
        <w:t>15.3 Caso: Promotora de Obra Nueva</w:t>
      </w:r>
    </w:p>
    <w:p>
      <w:r>
        <w:t>Perfil del Cliente</w:t>
      </w:r>
    </w:p>
    <w:p>
      <w:r>
        <w:t>Aspecto</w:t>
      </w:r>
    </w:p>
    <w:p>
      <w:r>
        <w:t>Detalle</w:t>
      </w:r>
    </w:p>
    <w:p>
      <w:r>
        <w:t>Empresa</w:t>
        <w:tab/>
        <w:t>Edificaciones Costa Blanca S.A.</w:t>
      </w:r>
    </w:p>
    <w:p>
      <w:r>
        <w:t>Sede</w:t>
        <w:tab/>
        <w:t>Alicante</w:t>
      </w:r>
    </w:p>
    <w:p>
      <w:r>
        <w:t>Proyectos activos</w:t>
        <w:tab/>
        <w:t>4 promociones</w:t>
      </w:r>
    </w:p>
    <w:p>
      <w:r>
        <w:t>Unidades en venta</w:t>
        <w:tab/>
        <w:t>120</w:t>
      </w:r>
    </w:p>
    <w:p>
      <w:r>
        <w:t>Leads mensuales</w:t>
        <w:tab/>
        <w:t>~400</w:t>
      </w:r>
    </w:p>
    <w:p>
      <w:r>
        <w:t>Problema principal</w:t>
        <w:tab/>
        <w:t>Gestión de interés por unidades específicas, follow-up largo, coordinación con comerciales externos</w:t>
      </w:r>
    </w:p>
    <w:p>
      <w:r>
        <w:t>Solución Implementada</w:t>
      </w:r>
    </w:p>
    <w:p>
      <w:r>
        <w:t>Gestión de Unidades y Leads:</w:t>
      </w:r>
    </w:p>
    <w:p>
      <w:r>
        <w:t>text</w:t>
      </w:r>
    </w:p>
    <w:p>
      <w:r>
        <w:t>┌─────────────────────────────────────────────────────────────────────────────┐</w:t>
      </w:r>
    </w:p>
    <w:p>
      <w:r>
        <w:t>│                                                                             │</w:t>
      </w:r>
    </w:p>
    <w:p>
      <w:r>
        <w:t>│  GESTIÓN DE OBRA NUEVA                                                      │</w:t>
      </w:r>
    </w:p>
    <w:p>
      <w:r>
        <w:t>│                                                                             │</w:t>
      </w:r>
    </w:p>
    <w:p>
      <w:r>
        <w:t>│  PROMOCIÓN: Residencial Marina                                              │</w:t>
      </w:r>
    </w:p>
    <w:p>
      <w:r>
        <w:t>│                                                                             │</w:t>
      </w:r>
    </w:p>
    <w:p>
      <w:r>
        <w:t>│  ┌─────────────────────────────────────────────────────────────────────┐    │</w:t>
      </w:r>
    </w:p>
    <w:p>
      <w:r>
        <w:t>│  │                                                                     │    │</w:t>
      </w:r>
    </w:p>
    <w:p>
      <w:r>
        <w:t>│  │   Planta  │  A      │  B      │  C      │  D      │                 │    │</w:t>
      </w:r>
    </w:p>
    <w:p>
      <w:r>
        <w:t>│  │   ─────────────────────────────────────────────────────────────    │    │</w:t>
      </w:r>
    </w:p>
    <w:p>
      <w:r>
        <w:t>│  │    4º     │ [VENDIDO]│ [RESERVA]│ [LIBRE] │ [VENDIDO]│               │    │</w:t>
      </w:r>
    </w:p>
    <w:p>
      <w:r>
        <w:t>│  │           │   €285K  │   €310K  │   €295K │   €320K  │               │    │</w:t>
      </w:r>
    </w:p>
    <w:p>
      <w:r>
        <w:t>│  │           │          │ ⚡ 2 interesados                   │          │    │</w:t>
      </w:r>
    </w:p>
    <w:p>
      <w:r>
        <w:t>│  │   ─────────────────────────────────────────────────────────────    │    │</w:t>
      </w:r>
    </w:p>
    <w:p>
      <w:r>
        <w:t>│  │    3º     │ [LIBRE]  │ [LIBRE] │ [RESERVA]│ [VENDIDO]│              │    │</w:t>
      </w:r>
    </w:p>
    <w:p>
      <w:r>
        <w:t>│  │           │  €265K   │  €290K  │  €275K  │  €300K   │               │    │</w:t>
      </w:r>
    </w:p>
    <w:p>
      <w:r>
        <w:t>│  │           │ ⚡ 1 int. │ ⚡ 3 int.│         │          │               │    │</w:t>
      </w:r>
    </w:p>
    <w:p>
      <w:r>
        <w:t>│  │   ─────────────────────────────────────────────────────────────    │    │</w:t>
      </w:r>
    </w:p>
    <w:p>
      <w:r>
        <w:t>│  │    2º     │ [VENDIDO]│ [LIBRE] │ [VENDIDO]│ [LIBRE] │               │    │</w:t>
      </w:r>
    </w:p>
    <w:p>
      <w:r>
        <w:t>│  │           │  €250K   │  €275K  │  €260K  │  €285K   │               │    │</w:t>
      </w:r>
    </w:p>
    <w:p>
      <w:r>
        <w:t>│  │           │          │ ⚡ 1 int.│         │ ⚡ 2 int.│               │    │</w:t>
      </w:r>
    </w:p>
    <w:p>
      <w:r>
        <w:t>│  │   ─────────────────────────────────────────────────────────────    │    │</w:t>
      </w:r>
    </w:p>
    <w:p>
      <w:r>
        <w:t>│  │    1º     │ [LIBRE]  │ [LIBRE] │ [VENDIDO]│ [VENDIDO]│              │    │</w:t>
      </w:r>
    </w:p>
    <w:p>
      <w:r>
        <w:t>│  │           │  €235K   │  €260K  │  €245K  │  €270K   │               │    │</w:t>
      </w:r>
    </w:p>
    <w:p>
      <w:r>
        <w:t>│  │                                                                     │    │</w:t>
      </w:r>
    </w:p>
    <w:p>
      <w:r>
        <w:t>│  │  Leyenda: [LIBRE] = Disponible  [RESERVA] = Reservado              │    │</w:t>
      </w:r>
    </w:p>
    <w:p>
      <w:r>
        <w:t>│  │           [VENDIDO] = Vendido  ⚡ = Interesados activos             │    │</w:t>
      </w:r>
    </w:p>
    <w:p>
      <w:r>
        <w:t>│  │                                                                     │    │</w:t>
      </w:r>
    </w:p>
    <w:p>
      <w:r>
        <w:t>│  └─────────────────────────────────────────────────────────────────────┘    │</w:t>
      </w:r>
    </w:p>
    <w:p>
      <w:r>
        <w:t>│                                                                             │</w:t>
      </w:r>
    </w:p>
    <w:p>
      <w:r>
        <w:t>│  Próximas acciones sugeridas por IA:                                       │</w:t>
      </w:r>
    </w:p>
    <w:p>
      <w:r>
        <w:t>│  ┌─────────────────────────────────────────────────────────────────────┐    │</w:t>
      </w:r>
    </w:p>
    <w:p>
      <w:r>
        <w:t>│  │                                                                     │    │</w:t>
      </w:r>
    </w:p>
    <w:p>
      <w:r>
        <w:t>│  │  ⚡ Unidad 3ºB: 3 interesados - riesgo de subasta. Ofertar ya.     │    │</w:t>
      </w:r>
    </w:p>
    <w:p>
      <w:r>
        <w:t>│  │  ⚡ Unidad 4ºB: 2 interesados - segundo interesado sin visita.     │    │</w:t>
      </w:r>
    </w:p>
    <w:p>
      <w:r>
        <w:t>│  │  💡 Unidades 2ºB y 2ºD: Considerar pack con descuento.             │    │</w:t>
      </w:r>
    </w:p>
    <w:p>
      <w:r>
        <w:t>│  │                                                                     │    │</w:t>
      </w:r>
    </w:p>
    <w:p>
      <w:r>
        <w:t>│  └─────────────────────────────────────────────────────────────────────┘    │</w:t>
      </w:r>
    </w:p>
    <w:p>
      <w:r>
        <w:t>│                                                                             │</w:t>
      </w:r>
    </w:p>
    <w:p>
      <w:r>
        <w:t>└─────────────────────────────────────────────────────────────────────────────┘</w:t>
      </w:r>
    </w:p>
    <w:p>
      <w:r>
        <w:t>Resultados después de 9 meses:</w:t>
      </w:r>
    </w:p>
    <w:p>
      <w:r>
        <w:t>Métrica</w:t>
      </w:r>
    </w:p>
    <w:p>
      <w:r>
        <w:t>Resultado</w:t>
      </w:r>
    </w:p>
    <w:p>
      <w:r>
        <w:t>Unidades vendidas</w:t>
        <w:tab/>
        <w:t>89 de 120 (74%)</w:t>
      </w:r>
    </w:p>
    <w:p>
      <w:r>
        <w:t>Tiempo medio de venta</w:t>
        <w:tab/>
        <w:t>45 días (vs 90 días antes)</w:t>
      </w:r>
    </w:p>
    <w:p>
      <w:r>
        <w:t>Tasa de abandono de reservas</w:t>
        <w:tab/>
        <w:t>8% (vs 25% antes)</w:t>
      </w:r>
    </w:p>
    <w:p>
      <w:r>
        <w:t>ROI de la plataforma</w:t>
        <w:tab/>
        <w:t>280%</w:t>
      </w:r>
    </w:p>
    <w:p>
      <w:r>
        <w:t>text</w:t>
      </w:r>
    </w:p>
    <w:p>
      <w:r>
        <w:t>╔══════════════════════════════════════════════════════════════════════════════╗</w:t>
      </w:r>
    </w:p>
    <w:p>
      <w:r>
        <w:t>║                                                                              ║</w:t>
      </w:r>
    </w:p>
    <w:p>
      <w:r>
        <w:t>║                          FIN DE LA SEXTA PARTE                               ║</w:t>
      </w:r>
    </w:p>
    <w:p>
      <w:r>
        <w:t>║                                                                              ║</w:t>
      </w:r>
    </w:p>
    <w:p>
      <w:r>
        <w:t>║                            Continúa en: ANEXOS                               ║</w:t>
      </w:r>
    </w:p>
    <w:p>
      <w:r>
        <w:t>║                                                                              ║</w:t>
      </w:r>
    </w:p>
    <w:p>
      <w:r>
        <w:t>╚══════════════════════════════════════════════════════════════════════════════╝</w:t>
      </w:r>
    </w:p>
    <w:p>
      <w:r>
        <w:t>SÉPTIMA PARTE</w:t>
      </w:r>
    </w:p>
    <w:p>
      <w:r>
        <w:t>ANEXOS</w:t>
      </w:r>
    </w:p>
    <w:p>
      <w:r>
        <w:t>text</w:t>
      </w:r>
    </w:p>
    <w:p>
      <w:r>
        <w:t>╔══════════════════════════════════════════════════════════════════════════════╗</w:t>
      </w:r>
    </w:p>
    <w:p>
      <w:r>
        <w:t>║                                                                              ║</w:t>
      </w:r>
    </w:p>
    <w:p>
      <w:r>
        <w:t>║                                ANEXOS                                        ║</w:t>
      </w:r>
    </w:p>
    <w:p>
      <w:r>
        <w:t>║                                                                              ║</w:t>
      </w:r>
    </w:p>
    <w:p>
      <w:r>
        <w:t>║                     "El conocimiento es la base                              ║</w:t>
      </w:r>
    </w:p>
    <w:p>
      <w:r>
        <w:t>║                     del dominio profesional"                                 ║</w:t>
      </w:r>
    </w:p>
    <w:p>
      <w:r>
        <w:t>║                                                                              ║</w:t>
      </w:r>
    </w:p>
    <w:p>
      <w:r>
        <w:t>╚══════════════════════════════════════════════════════════════════════════════╝</w:t>
      </w:r>
    </w:p>
    <w:p>
      <w:r>
        <w:t>16. MEJORES PRÁCTICAS</w:t>
      </w:r>
    </w:p>
    <w:p>
      <w:r>
        <w:t>16.1 Gestión de Leads</w:t>
      </w:r>
    </w:p>
    <w:p>
      <w:r>
        <w:t>Reglas de Oro para la Captación</w:t>
      </w:r>
    </w:p>
    <w:p>
      <w:r>
        <w:t>text</w:t>
      </w:r>
    </w:p>
    <w:p>
      <w:r>
        <w:t>┌─────────────────────────────────────────────────────────────────────────────┐</w:t>
      </w:r>
    </w:p>
    <w:p>
      <w:r>
        <w:t>│                                                                             │</w:t>
      </w:r>
    </w:p>
    <w:p>
      <w:r>
        <w:t>│  REGLAS DE ORO - GESTIÓN DE LEADS                                           │</w:t>
      </w:r>
    </w:p>
    <w:p>
      <w:r>
        <w:t>│  ─────────────────────────────────────────────────────────────────────────  │</w:t>
      </w:r>
    </w:p>
    <w:p>
      <w:r>
        <w:t>│                                                                             │</w:t>
      </w:r>
    </w:p>
    <w:p>
      <w:r>
        <w:t>│  1. VELOCIDAD DE RESPUESTA                                                  │</w:t>
      </w:r>
    </w:p>
    <w:p>
      <w:r>
        <w:t>│     ┌─────────────────────────────────────────────────────────────────┐     │</w:t>
      </w:r>
    </w:p>
    <w:p>
      <w:r>
        <w:t>│     │ La probabilidad de contacto cae un 400% después de 10 minutos. │     │</w:t>
      </w:r>
    </w:p>
    <w:p>
      <w:r>
        <w:t>│     │ Objetivo: Contactar en los primeros 5 minutos.                 │     │</w:t>
      </w:r>
    </w:p>
    <w:p>
      <w:r>
        <w:t>│     └─────────────────────────────────────────────────────────────────┘     │</w:t>
      </w:r>
    </w:p>
    <w:p>
      <w:r>
        <w:t>│                                                                             │</w:t>
      </w:r>
    </w:p>
    <w:p>
      <w:r>
        <w:t>│  2. PERSISTENCIA INTELIGENTE                                                │</w:t>
      </w:r>
    </w:p>
    <w:p>
      <w:r>
        <w:t>│     ┌─────────────────────────────────────────────────────────────────┐     │</w:t>
      </w:r>
    </w:p>
    <w:p>
      <w:r>
        <w:t>│     │ 80% de las ventas requieren 5+ contactos.                      │     │</w:t>
      </w:r>
    </w:p>
    <w:p>
      <w:r>
        <w:t>│     │ Solo 8% de los agentes hacen 5+ intentos.                      │     │</w:t>
      </w:r>
    </w:p>
    <w:p>
      <w:r>
        <w:t>│     │ Usa secuencias de nurturing automatizadas.                     │     │</w:t>
      </w:r>
    </w:p>
    <w:p>
      <w:r>
        <w:t>│     └─────────────────────────────────────────────────────────────────┘     │</w:t>
      </w:r>
    </w:p>
    <w:p>
      <w:r>
        <w:t>│                                                                             │</w:t>
      </w:r>
    </w:p>
    <w:p>
      <w:r>
        <w:t>│  3. CUALIFICACIÓN TEMPRANA                                                  │</w:t>
      </w:r>
    </w:p>
    <w:p>
      <w:r>
        <w:t>│     ┌─────────────────────────────────────────────────────────────────┐     │</w:t>
      </w:r>
    </w:p>
    <w:p>
      <w:r>
        <w:t>│     │ No todos los leads merecen el mismo tiempo.                    │     │</w:t>
      </w:r>
    </w:p>
    <w:p>
      <w:r>
        <w:t>│     │ Usa el score IA para priorizar.                                │     │</w:t>
      </w:r>
    </w:p>
    <w:p>
      <w:r>
        <w:t>│     │ Descarta leads no cualificados rápidamente.                    │     │</w:t>
      </w:r>
    </w:p>
    <w:p>
      <w:r>
        <w:t>│     └─────────────────────────────────────────────────────────────────┘     │</w:t>
      </w:r>
    </w:p>
    <w:p>
      <w:r>
        <w:t>│                                                                             │</w:t>
      </w:r>
    </w:p>
    <w:p>
      <w:r>
        <w:t>│  4. REGISTRO DE ACTIVIDAD                                                   │</w:t>
      </w:r>
    </w:p>
    <w:p>
      <w:r>
        <w:t>│     ┌─────────────────────────────────────────────────────────────────┐     │</w:t>
      </w:r>
    </w:p>
    <w:p>
      <w:r>
        <w:t>│     │ Si no está en el CRM, no existe.                               │     │</w:t>
      </w:r>
    </w:p>
    <w:p>
      <w:r>
        <w:t>│     │ Registra todas las interacciones.                              │     │</w:t>
      </w:r>
    </w:p>
    <w:p>
      <w:r>
        <w:t>│     │ El historial es oro para futuras oportunidades.                │     │</w:t>
      </w:r>
    </w:p>
    <w:p>
      <w:r>
        <w:t>│     └─────────────────────────────────────────────────────────────────┘     │</w:t>
      </w:r>
    </w:p>
    <w:p>
      <w:r>
        <w:t>│                                                                             │</w:t>
      </w:r>
    </w:p>
    <w:p>
      <w:r>
        <w:t>│  5. SEGUIMIENTO DE NO-RESPUESTA                                             │</w:t>
      </w:r>
    </w:p>
    <w:p>
      <w:r>
        <w:t>│     ┌─────────────────────────────────────────────────────────────────┐     │</w:t>
      </w:r>
    </w:p>
    <w:p>
      <w:r>
        <w:t>│     │ Un lead sin respuesta no es un lead muerto.                    │     │</w:t>
      </w:r>
    </w:p>
    <w:p>
      <w:r>
        <w:t>│     │ Reactiva leads inactivos cada 30-60 días.                      │     │</w:t>
      </w:r>
    </w:p>
    <w:p>
      <w:r>
        <w:t>│     │ Cambia el canal de contacto.                                   │     │</w:t>
      </w:r>
    </w:p>
    <w:p>
      <w:r>
        <w:t>│     └─────────────────────────────────────────────────────────────────┘     │</w:t>
      </w:r>
    </w:p>
    <w:p>
      <w:r>
        <w:t>│                                                                             │</w:t>
      </w:r>
    </w:p>
    <w:p>
      <w:r>
        <w:t>└─────────────────────────────────────────────────────────────────────────────┘</w:t>
      </w:r>
    </w:p>
    <w:p>
      <w:r>
        <w:t>16.2 Gestión de Propiedades</w:t>
      </w:r>
    </w:p>
    <w:p>
      <w:r>
        <w:t>Checklist de Publicación Óptima</w:t>
      </w:r>
    </w:p>
    <w:p>
      <w:r>
        <w:t>Elemento</w:t>
      </w:r>
    </w:p>
    <w:p>
      <w:r>
        <w:t>Mejor Práctica</w:t>
      </w:r>
    </w:p>
    <w:p>
      <w:r>
        <w:t>Impacto</w:t>
      </w:r>
    </w:p>
    <w:p>
      <w:r>
        <w:t>Fotos</w:t>
        <w:tab/>
        <w:t>Mínimo 15 fotos profesionales, primera foto horizontal</w:t>
        <w:tab/>
        <w:t>+65% visualizaciones</w:t>
      </w:r>
    </w:p>
    <w:p>
      <w:r>
        <w:t>Descripción</w:t>
        <w:tab/>
        <w:t>200-400 palabras, palabras clave SEO, beneficios no solo características</w:t>
        <w:tab/>
        <w:t>+40% contactos</w:t>
      </w:r>
    </w:p>
    <w:p>
      <w:r>
        <w:t>Precio</w:t>
        <w:tab/>
        <w:t>Precio competitivo vs mercado, actualizar cada 30 días si no hay interés</w:t>
        <w:tab/>
        <w:t>+25% consultas</w:t>
      </w:r>
    </w:p>
    <w:p>
      <w:r>
        <w:t>Ubicación</w:t>
        <w:tab/>
        <w:t>Mapa interactivo, puntos de interés cercanos</w:t>
        <w:tab/>
        <w:t>+30% engagement</w:t>
      </w:r>
    </w:p>
    <w:p>
      <w:r>
        <w:t>Virtual tour</w:t>
        <w:tab/>
        <w:t>Tour 360 o video</w:t>
        <w:tab/>
        <w:t>+50% tiempo en ficha</w:t>
      </w:r>
    </w:p>
    <w:p>
      <w:r>
        <w:t>Horario de visitas</w:t>
        <w:tab/>
        <w:t>Disponibilidad clara, opción de reserva online</w:t>
        <w:tab/>
        <w:t>+35% visitas programadas</w:t>
      </w:r>
    </w:p>
    <w:p>
      <w:r>
        <w:t>16.3 Uso del Motor de IA</w:t>
      </w:r>
    </w:p>
    <w:p>
      <w:r>
        <w:t>Interpretación y Acción sobre Recomendaciones</w:t>
      </w:r>
    </w:p>
    <w:p>
      <w:r>
        <w:t>text</w:t>
      </w:r>
    </w:p>
    <w:p>
      <w:r>
        <w:t>┌─────────────────────────────────────────────────────────────────────────────┐</w:t>
      </w:r>
    </w:p>
    <w:p>
      <w:r>
        <w:t>│                                                                             │</w:t>
      </w:r>
    </w:p>
    <w:p>
      <w:r>
        <w:t>│  INTERPRETACIÓN DE SCORES Y RECOMENDACIONES                                 │</w:t>
      </w:r>
    </w:p>
    <w:p>
      <w:r>
        <w:t>│  ─────────────────────────────────────────────────────────────────────────  │</w:t>
      </w:r>
    </w:p>
    <w:p>
      <w:r>
        <w:t>│                                                                             │</w:t>
      </w:r>
    </w:p>
    <w:p>
      <w:r>
        <w:t>│  Score 90-100 (EXCELENTE):                                                  │</w:t>
      </w:r>
    </w:p>
    <w:p>
      <w:r>
        <w:t>│  ┌─────────────────────────────────────────────────────────────────────┐    │</w:t>
      </w:r>
    </w:p>
    <w:p>
      <w:r>
        <w:t>│  │ • Acción inmediata requerida                                        │    │</w:t>
      </w:r>
    </w:p>
    <w:p>
      <w:r>
        <w:t>│  │ • Contactar en menos de 1 hora                                      │    │</w:t>
      </w:r>
    </w:p>
    <w:p>
      <w:r>
        <w:t>│  │ • Considerar asignación a agente senior                             │    │</w:t>
      </w:r>
    </w:p>
    <w:p>
      <w:r>
        <w:t>│  │ • Priorizar visitas                                                 │    │</w:t>
      </w:r>
    </w:p>
    <w:p>
      <w:r>
        <w:t>│  └─────────────────────────────────────────────────────────────────────┘    │</w:t>
      </w:r>
    </w:p>
    <w:p>
      <w:r>
        <w:t>│                                                                             │</w:t>
      </w:r>
    </w:p>
    <w:p>
      <w:r>
        <w:t>│  Score 70-89 (ALTO):                                                        │</w:t>
      </w:r>
    </w:p>
    <w:p>
      <w:r>
        <w:t>│  ┌─────────────────────────────────────────────────────────────────────┐    │</w:t>
      </w:r>
    </w:p>
    <w:p>
      <w:r>
        <w:t>│  │ • Contactar el mismo día                                            │    │</w:t>
      </w:r>
    </w:p>
    <w:p>
      <w:r>
        <w:t>│  │ • Preparar propuesta personalizada                                  │    │</w:t>
      </w:r>
    </w:p>
    <w:p>
      <w:r>
        <w:t>│  │ • Seguimiento cada 2-3 días                                         │    │</w:t>
      </w:r>
    </w:p>
    <w:p>
      <w:r>
        <w:t>│  └─────────────────────────────────────────────────────────────────────┘    │</w:t>
      </w:r>
    </w:p>
    <w:p>
      <w:r>
        <w:t>│                                                                             │</w:t>
      </w:r>
    </w:p>
    <w:p>
      <w:r>
        <w:t>│  Score 50-69 (BUENO):                                                       │</w:t>
      </w:r>
    </w:p>
    <w:p>
      <w:r>
        <w:t>│  ┌─────────────────────────────────────────────────────────────────────┐    │</w:t>
      </w:r>
    </w:p>
    <w:p>
      <w:r>
        <w:t>│  │ • Contactar en 24-48 horas                                          │    │</w:t>
      </w:r>
    </w:p>
    <w:p>
      <w:r>
        <w:t>│  │ • Cualificar profundamente                                          │    │</w:t>
      </w:r>
    </w:p>
    <w:p>
      <w:r>
        <w:t>│  │ • Incluir en secuencias de nurturing                                │    │</w:t>
      </w:r>
    </w:p>
    <w:p>
      <w:r>
        <w:t>│  └─────────────────────────────────────────────────────────────────────┘    │</w:t>
      </w:r>
    </w:p>
    <w:p>
      <w:r>
        <w:t>│                                                                             │</w:t>
      </w:r>
    </w:p>
    <w:p>
      <w:r>
        <w:t>│  Score &lt; 50 (BAJO):                                                         │</w:t>
      </w:r>
    </w:p>
    <w:p>
      <w:r>
        <w:t>│  ┌─────────────────────────────────────────────────────────────────────┐    │</w:t>
      </w:r>
    </w:p>
    <w:p>
      <w:r>
        <w:t>│  │ • Contacto cuando haya capacidad                                    │    │</w:t>
      </w:r>
    </w:p>
    <w:p>
      <w:r>
        <w:t>│  │ • Enriquecer datos si es posible                                    │    │</w:t>
      </w:r>
    </w:p>
    <w:p>
      <w:r>
        <w:t>│  │ • Incluir en campañas automatizadas                                 │    │</w:t>
      </w:r>
    </w:p>
    <w:p>
      <w:r>
        <w:t>│  │ • Considerar descarte si no mejora                                  │    │</w:t>
      </w:r>
    </w:p>
    <w:p>
      <w:r>
        <w:t>│  └─────────────────────────────────────────────────────────────────────┘    │</w:t>
      </w:r>
    </w:p>
    <w:p>
      <w:r>
        <w:t>│                                                                             │</w:t>
      </w:r>
    </w:p>
    <w:p>
      <w:r>
        <w:t>└─────────────────────────────────────────────────────────────────────────────┘</w:t>
      </w:r>
    </w:p>
    <w:p>
      <w:r>
        <w:t>16.4 Mantenimiento del Sistema</w:t>
      </w:r>
    </w:p>
    <w:p>
      <w:r>
        <w:t>Checklist Mensual</w:t>
      </w:r>
    </w:p>
    <w:p>
      <w:r>
        <w:t>Tarea</w:t>
      </w:r>
    </w:p>
    <w:p>
      <w:r>
        <w:t>Responsable</w:t>
      </w:r>
    </w:p>
    <w:p>
      <w:r>
        <w:t>Frecuencia</w:t>
      </w:r>
    </w:p>
    <w:p>
      <w:r>
        <w:t>Revisar duplicados pendientes</w:t>
        <w:tab/>
        <w:t>Administrador</w:t>
        <w:tab/>
        <w:t>Semanal</w:t>
      </w:r>
    </w:p>
    <w:p>
      <w:r>
        <w:t>Actualizar reglas de distribución</w:t>
        <w:tab/>
        <w:t>Líder de equipo</w:t>
        <w:tab/>
        <w:t>Mensual</w:t>
      </w:r>
    </w:p>
    <w:p>
      <w:r>
        <w:t>Revisar costes y presupuesto</w:t>
        <w:tab/>
        <w:t>Administrador</w:t>
        <w:tab/>
        <w:t>Mensual</w:t>
      </w:r>
    </w:p>
    <w:p>
      <w:r>
        <w:t>Limpiar leads archivados antiguos</w:t>
        <w:tab/>
        <w:t>Sistema (automático)</w:t>
        <w:tab/>
        <w:t>Trimestral</w:t>
      </w:r>
    </w:p>
    <w:p>
      <w:r>
        <w:t>Auditar permisos de usuarios</w:t>
        <w:tab/>
        <w:t>Administrador</w:t>
        <w:tab/>
        <w:t>Trimestral</w:t>
      </w:r>
    </w:p>
    <w:p>
      <w:r>
        <w:t>Exportar backup de datos</w:t>
        <w:tab/>
        <w:t>Sistema (automático)</w:t>
        <w:tab/>
        <w:t>Diario</w:t>
      </w:r>
    </w:p>
    <w:p>
      <w:r>
        <w:t>Revisar integraciones</w:t>
        <w:tab/>
        <w:t>Administrador</w:t>
        <w:tab/>
        <w:t>Mensual</w:t>
      </w:r>
    </w:p>
    <w:p>
      <w:r>
        <w:t>Actualizar documentación</w:t>
        <w:tab/>
        <w:t>Gestor</w:t>
        <w:tab/>
        <w:t>Trimestral</w:t>
      </w:r>
    </w:p>
    <w:p>
      <w:r>
        <w:t>17. PREGUNTAS FRECUENTES (FAQ)</w:t>
      </w:r>
    </w:p>
    <w:p>
      <w:r>
        <w:t>Preguntas Técnicas</w:t>
      </w:r>
    </w:p>
    <w:p>
      <w:r>
        <w:t>P: ¿Cuál es el tiempo máximo de respuesta del sistema?</w:t>
      </w:r>
    </w:p>
    <w:p>
      <w:r>
        <w:t>R: El sistema está diseñado para responder en menos de 200ms para la mayoría de operaciones. Las operaciones que involucran procesamiento de IA pueden tomar hasta 2 segundos. El score de un lead nuevo se calcula típicamente en menos de 5 segundos.</w:t>
      </w:r>
    </w:p>
    <w:p>
      <w:r>
        <w:t>P: ¿Cómo se garantiza el aislamiento de datos entre organizaciones?</w:t>
      </w:r>
    </w:p>
    <w:p>
      <w:r>
        <w:t>R: Anclora Nexus utiliza Row-Level Security (RLS) de PostgreSQL, donde cada fila de datos incluye un identificador de tenant. Las consultas se filtran automáticamente a nivel de base de datos, garantizando que un usuario nunca pueda acceder a datos de otra organización, incluso si hubiera un error en la capa de aplicación.</w:t>
      </w:r>
    </w:p>
    <w:p>
      <w:r>
        <w:t>P: ¿Puedo exportar todos mis datos?</w:t>
      </w:r>
    </w:p>
    <w:p>
      <w:r>
        <w:t>R: Sí. Como administrador, puede exportar la totalidad de sus datos en formatos estándar (CSV, JSON) desde Configuración → Datos → Exportar. Esta funcionalidad cumple con los requisitos de portabilidad del RGPD.</w:t>
      </w:r>
    </w:p>
    <w:p>
      <w:r>
        <w:t>P: ¿Qué ocurre si excedo los límites de mi plan?</w:t>
      </w:r>
    </w:p>
    <w:p>
      <w:r>
        <w:t>R: El sistema le notificará cuando alcance el 80% de cualquier límite. Al alcanzar el 100%, dependiendo de su configuración, puede: (a) recibir solo una alerta, (b) pausar temporalmente servicios no críticos, o (c) habilitar automáticamente capacidad adicional con coste extra (si está configurado).</w:t>
      </w:r>
    </w:p>
    <w:p>
      <w:r>
        <w:t>P: ¿Cómo funciona la sincronización con portales?</w:t>
      </w:r>
    </w:p>
    <w:p>
      <w:r>
        <w:t>R: El Feed Orchestrator se conecta a las APIs o feeds XML de cada portal. La sincronización es bidireccional: las propiedades se publican automáticamente y los contactos se importan y convierten en leads. La frecuencia varía según el portal (15 minutos a 1 hora).</w:t>
      </w:r>
    </w:p>
    <w:p>
      <w:r>
        <w:t>Preguntas Operativas</w:t>
      </w:r>
    </w:p>
    <w:p>
      <w:r>
        <w:t>P: ¿Cuántos usuarios puedo crear?</w:t>
      </w:r>
    </w:p>
    <w:p>
      <w:r>
        <w:t>R: El número de usuarios depende de su plan. Los planes Enterprise permiten usuarios ilimitados. Consulte su contrato o contacte con su gestor de cuenta para verificar su límite actual.</w:t>
      </w:r>
    </w:p>
    <w:p>
      <w:r>
        <w:t>P: ¿Puedo personalizar los campos de leads y propiedades?</w:t>
      </w:r>
    </w:p>
    <w:p>
      <w:r>
        <w:t>R: Sí. Los administradores pueden crear campos personalizados desde Configuración → Campos personalizados. Estos campos se integran automáticamente en formularios, filtros y exportaciones.</w:t>
      </w:r>
    </w:p>
    <w:p>
      <w:r>
        <w:t>P: ¿Cómo se asignan leads a agentes?</w:t>
      </w:r>
    </w:p>
    <w:p>
      <w:r>
        <w:t>R: Existen múltiples métodos: (a) distribución automática por reglas configuradas, (b) round-robin equitativo, (c) asignación manual por supervisor, o (d) auto-asignación por el propio agente (según permisos).</w:t>
      </w:r>
    </w:p>
    <w:p>
      <w:r>
        <w:t>P: ¿Qué pasa con los leads antiguos?</w:t>
      </w:r>
    </w:p>
    <w:p>
      <w:r>
        <w:t>R: Puede configurar políticas de archivo automático para leads inactivos (por ejemplo, más de 90 días sin actividad). Los leads archivados no se eliminan, pero se excluyen de las vistas activas para mantener la base de datos limpia.</w:t>
      </w:r>
    </w:p>
    <w:p>
      <w:r>
        <w:t>P: ¿Puedo recuperar un lead eliminado por error?</w:t>
      </w:r>
    </w:p>
    <w:p>
      <w:r>
        <w:t>R: Sí, durante 30 días. Los elementos eliminados van a una papelera de reciclaje. Después de 30 días, la eliminación es permanente. Los administradores pueden acceder a la papelera desde Configuración → Papelera.</w:t>
      </w:r>
    </w:p>
    <w:p>
      <w:r>
        <w:t>Preguntas sobre Inteligencia Artificial</w:t>
      </w:r>
    </w:p>
    <w:p>
      <w:r>
        <w:t>P: ¿Cómo se calcula el score de los leads?</w:t>
      </w:r>
    </w:p>
    <w:p>
      <w:r>
        <w:t>R: El motor de IA analiza más de 50 variables agrupadas en 6 dimensiones: engagement, perfil, comportamiento, temporalidad, calidad de datos e histórico. El modelo se entrena continuamente con los datos de su organización, mejorando su precisión con el tiempo.</w:t>
      </w:r>
    </w:p>
    <w:p>
      <w:r>
        <w:t>P: ¿Puedo confiar en las recomendaciones de IA?</w:t>
      </w:r>
    </w:p>
    <w:p>
      <w:r>
        <w:t>R: Las recomendaciones de IA son sugerencias basadas en patrones estadísticos. Típicamente alcanzan una precisión del 75-85% después de 3 meses de uso. Se recomienda usarlas como guía, no como única base para decisiones críticas. Con el tiempo, el modelo mejora al aprender de los patrones específicos de su organización.</w:t>
      </w:r>
    </w:p>
    <w:p>
      <w:r>
        <w:t>P: ¿La IA puede tomar decisiones automáticas?</w:t>
      </w:r>
    </w:p>
    <w:p>
      <w:r>
        <w:t>R: Solo si usted lo configura. Por defecto, la IA solo hace sugerencias. Puede habilitar automatizaciones (como mover leads a nurture o enviar emails automáticos) que se activan basándose en criterios de IA.</w:t>
      </w:r>
    </w:p>
    <w:p>
      <w:r>
        <w:t>P: ¿Mis datos se usan para entrenar modelos generales?</w:t>
      </w:r>
    </w:p>
    <w:p>
      <w:r>
        <w:t>R: No. Sus datos se usan únicamente para mejorar el modelo específico de su organización (tenant). Los datos nunca se comparten entre organizaciones ni se usan para modelos globales.</w:t>
      </w:r>
    </w:p>
    <w:p>
      <w:r>
        <w:t>18. GLOSARIO DE TÉRMINOS</w:t>
      </w:r>
    </w:p>
    <w:p>
      <w:r>
        <w:t>Término</w:t>
      </w:r>
    </w:p>
    <w:p>
      <w:r>
        <w:t>Definición</w:t>
      </w:r>
    </w:p>
    <w:p>
      <w:r>
        <w:t>API</w:t>
        <w:tab/>
        <w:t>Application Programming Interface. Conjunto de protocolos que permite la comunicación entre sistemas.</w:t>
      </w:r>
    </w:p>
    <w:p>
      <w:r>
        <w:t>CRM</w:t>
        <w:tab/>
        <w:t>Customer Relationship Management. Sistema de gestión de relaciones con clientes.</w:t>
      </w:r>
    </w:p>
    <w:p>
      <w:r>
        <w:t>Dashboard</w:t>
        <w:tab/>
        <w:t>Panel de control visual que muestra métricas y KPIs principales.</w:t>
      </w:r>
    </w:p>
    <w:p>
      <w:r>
        <w:t>Data Quality</w:t>
        <w:tab/>
        <w:t>Conjunto de procesos que garantizan la exactitud, completitud y consistencia de los datos.</w:t>
      </w:r>
    </w:p>
    <w:p>
      <w:r>
        <w:t>Deduplicación</w:t>
        <w:tab/>
        <w:t>Proceso de identificar y fusionar registros duplicados.</w:t>
      </w:r>
    </w:p>
    <w:p>
      <w:r>
        <w:t>Entity Resolution</w:t>
        <w:tab/>
        <w:t>Técnica para identificar cuándo múltiples registros se refieren a la misma entidad del mundo real.</w:t>
      </w:r>
    </w:p>
    <w:p>
      <w:r>
        <w:t>Feed</w:t>
        <w:tab/>
        <w:t>Flujo de datos entrante, típicamente desde una fuente externa como un portal inmobiliario.</w:t>
      </w:r>
    </w:p>
    <w:p>
      <w:r>
        <w:t>Feed Orchestrator</w:t>
        <w:tab/>
        <w:t>Componente del sistema que gestiona y sincroniza múltiples fuentes de datos.</w:t>
      </w:r>
    </w:p>
    <w:p>
      <w:r>
        <w:t>Funnel</w:t>
        <w:tab/>
        <w:t>Embudo de conversión que representa las etapas del proceso de venta.</w:t>
      </w:r>
    </w:p>
    <w:p>
      <w:r>
        <w:t>JWT</w:t>
        <w:tab/>
        <w:t>JSON Web Token. Estándar para transmitir información de forma segura entre partes.</w:t>
      </w:r>
    </w:p>
    <w:p>
      <w:r>
        <w:t>KPI</w:t>
        <w:tab/>
        <w:t>Key Performance Indicator. Indicador clave de rendimiento.</w:t>
      </w:r>
    </w:p>
    <w:p>
      <w:r>
        <w:t>Lead</w:t>
        <w:tab/>
        <w:t>Contacto potencial que ha mostrado interés en comprar, vender o alquilar un inmueble.</w:t>
      </w:r>
    </w:p>
    <w:p>
      <w:r>
        <w:t>Lead Scoring</w:t>
        <w:tab/>
        <w:t>Sistema de puntuación que valora la calidad o probabilidad de conversión de un lead.</w:t>
      </w:r>
    </w:p>
    <w:p>
      <w:r>
        <w:t>Multitenant</w:t>
        <w:tab/>
        <w:t>Arquitectura donde una sola instancia del software sirve a múltiples organizaciones (tenants).</w:t>
      </w:r>
    </w:p>
    <w:p>
      <w:r>
        <w:t>NLP</w:t>
        <w:tab/>
        <w:t>Natural Language Processing. Procesamiento de lenguaje natural por IA.</w:t>
      </w:r>
    </w:p>
    <w:p>
      <w:r>
        <w:t>Nurturing</w:t>
        <w:tab/>
        <w:t>Proceso de cultivar relaciones con leads que no están listos para comprar, mediante contenido y comunicación automatizada.</w:t>
      </w:r>
    </w:p>
    <w:p>
      <w:r>
        <w:t>RLS</w:t>
        <w:tab/>
        <w:t>Row-Level Security. Seguridad a nivel de fila en bases de datos.</w:t>
      </w:r>
    </w:p>
    <w:p>
      <w:r>
        <w:t>Score</w:t>
        <w:tab/>
        <w:t>Puntuación numérica que indica calidad, probabilidad o valor de un elemento.</w:t>
      </w:r>
    </w:p>
    <w:p>
      <w:r>
        <w:t>Supabase</w:t>
        <w:tab/>
        <w:t>Plataforma de backend-as-a-service utilizada como infraestructura de datos.</w:t>
      </w:r>
    </w:p>
    <w:p>
      <w:r>
        <w:t>Tenant</w:t>
        <w:tab/>
        <w:t>Organización o instancia aislada dentro de un sistema multitenant.</w:t>
      </w:r>
    </w:p>
    <w:p>
      <w:r>
        <w:t>Webhook</w:t>
        <w:tab/>
        <w:t>Mecanismo para que una aplicación proporcione información a otra en tiempo real.</w:t>
      </w:r>
    </w:p>
    <w:p>
      <w:r>
        <w:t>19. SOPORTE Y CONTACTO</w:t>
      </w:r>
    </w:p>
    <w:p>
      <w:r>
        <w:t>Canales de Soporte</w:t>
      </w:r>
    </w:p>
    <w:p>
      <w:r>
        <w:t>text</w:t>
      </w:r>
    </w:p>
    <w:p>
      <w:r>
        <w:t>┌─────────────────────────────────────────────────────────────────────────────┐</w:t>
      </w:r>
    </w:p>
    <w:p>
      <w:r>
        <w:t>│                                                                             │</w:t>
      </w:r>
    </w:p>
    <w:p>
      <w:r>
        <w:t>│                           CENTRO DE SOPORTE                                 │</w:t>
      </w:r>
    </w:p>
    <w:p>
      <w:r>
        <w:t>│                                                                             │</w:t>
      </w:r>
    </w:p>
    <w:p>
      <w:r>
        <w:t>│  ┌─────────────────────────────────────────────────────────────────────┐    │</w:t>
      </w:r>
    </w:p>
    <w:p>
      <w:r>
        <w:t>│  │                                                                     │    │</w:t>
      </w:r>
    </w:p>
    <w:p>
      <w:r>
        <w:t>│  │  📧 EMAIL DE SOPORTE                                                │    │</w:t>
      </w:r>
    </w:p>
    <w:p>
      <w:r>
        <w:t>│  │  support@anclora.com                                                │    │</w:t>
      </w:r>
    </w:p>
    <w:p>
      <w:r>
        <w:t>│  │  Respuesta en menos de 4 horas laborables                           │    │</w:t>
      </w:r>
    </w:p>
    <w:p>
      <w:r>
        <w:t>│  │                                                                     │    │</w:t>
      </w:r>
    </w:p>
    <w:p>
      <w:r>
        <w:t>│  │  📞 TELÉFONO                                                        │    │</w:t>
      </w:r>
    </w:p>
    <w:p>
      <w:r>
        <w:t>│  │  +34 900 123 456                                                    │    │</w:t>
      </w:r>
    </w:p>
    <w:p>
      <w:r>
        <w:t>│  │  L-V 9:00 - 19:00 (hora peninsular)                                │    │</w:t>
      </w:r>
    </w:p>
    <w:p>
      <w:r>
        <w:t>│  │                                                                     │    │</w:t>
      </w:r>
    </w:p>
    <w:p>
      <w:r>
        <w:t>│  │  💬 CHAT EN APLICACIÓN                                              │    │</w:t>
      </w:r>
    </w:p>
    <w:p>
      <w:r>
        <w:t>│  │  Disponible desde el icono de ayuda en la esquina inferior derecha  │    │</w:t>
      </w:r>
    </w:p>
    <w:p>
      <w:r>
        <w:t>│  │  Respuesta inmediata en horario laboral                             │    │</w:t>
      </w:r>
    </w:p>
    <w:p>
      <w:r>
        <w:t>│  │                                                                     │    │</w:t>
      </w:r>
    </w:p>
    <w:p>
      <w:r>
        <w:t>│  │  📚 BASE DE CONOCIMIENTOS                                           │    │</w:t>
      </w:r>
    </w:p>
    <w:p>
      <w:r>
        <w:t>│  │  help.anclora.com                                                   │    │</w:t>
      </w:r>
    </w:p>
    <w:p>
      <w:r>
        <w:t>│  │  Tutoriales, guías y vídeos                                         │    │</w:t>
      </w:r>
    </w:p>
    <w:p>
      <w:r>
        <w:t>│  │                                                                     │    │</w:t>
      </w:r>
    </w:p>
    <w:p>
      <w:r>
        <w:t>│  └─────────────────────────────────────────────────────────────────────┘    │</w:t>
      </w:r>
    </w:p>
    <w:p>
      <w:r>
        <w:t>│                                                                             │</w:t>
      </w:r>
    </w:p>
    <w:p>
      <w:r>
        <w:t>└─────────────────────────────────────────────────────────────────────────────┘</w:t>
      </w:r>
    </w:p>
    <w:p>
      <w:r>
        <w:t>Niveles de Soporte</w:t>
      </w:r>
    </w:p>
    <w:p>
      <w:r>
        <w:t>Nivel</w:t>
      </w:r>
    </w:p>
    <w:p>
      <w:r>
        <w:t>Plan</w:t>
      </w:r>
    </w:p>
    <w:p>
      <w:r>
        <w:t>Tiempo de Respuesta</w:t>
      </w:r>
    </w:p>
    <w:p>
      <w:r>
        <w:t>Canales</w:t>
      </w:r>
    </w:p>
    <w:p>
      <w:r>
        <w:t>Básico</w:t>
        <w:tab/>
        <w:t>Starter</w:t>
        <w:tab/>
        <w:t>24 horas</w:t>
        <w:tab/>
        <w:t>Email, Base de conocimientos</w:t>
      </w:r>
    </w:p>
    <w:p>
      <w:r>
        <w:t>Profesional</w:t>
        <w:tab/>
        <w:t>Professional</w:t>
        <w:tab/>
        <w:t>8 horas</w:t>
        <w:tab/>
        <w:t>Email, Chat, Teléfono</w:t>
      </w:r>
    </w:p>
    <w:p>
      <w:r>
        <w:t>Premium</w:t>
        <w:tab/>
        <w:t>Enterprise</w:t>
        <w:tab/>
        <w:t>4 horas</w:t>
        <w:tab/>
        <w:t>Todos + Gerente de cuenta dedicado</w:t>
      </w:r>
    </w:p>
    <w:p>
      <w:r>
        <w:t>VIP</w:t>
        <w:tab/>
        <w:t>Enterprise Plus</w:t>
        <w:tab/>
        <w:t>1 hora</w:t>
        <w:tab/>
        <w:t>Todos + Soporte 24/7 + SLA personalizado</w:t>
      </w:r>
    </w:p>
    <w:p>
      <w:r>
        <w:t>Soporte In-App</w:t>
      </w:r>
    </w:p>
    <w:p>
      <w:r>
        <w:t>Para acceder al soporte desde dentro de la aplicación:</w:t>
      </w:r>
    </w:p>
    <w:p>
      <w:r>
        <w:t>Haga clic en el icono ? en la esquina inferior derecha</w:t>
      </w:r>
    </w:p>
    <w:p>
      <w:r>
        <w:t>Seleccione el tipo de consulta:</w:t>
      </w:r>
    </w:p>
    <w:p>
      <w:r>
        <w:t>Pregunta rápida</w:t>
      </w:r>
    </w:p>
    <w:p>
      <w:r>
        <w:t>Reportar problema</w:t>
      </w:r>
    </w:p>
    <w:p>
      <w:r>
        <w:t>Sugerencia</w:t>
      </w:r>
    </w:p>
    <w:p>
      <w:r>
        <w:t>Solicitar formación</w:t>
      </w:r>
    </w:p>
    <w:p>
      <w:r>
        <w:t>Complete el formulario y recibirá respuesta según su nivel de soporte</w:t>
      </w:r>
    </w:p>
    <w:p>
      <w:r>
        <w:t>Recursos Adicionales</w:t>
      </w:r>
    </w:p>
    <w:p>
      <w:r>
        <w:t>Recurso</w:t>
      </w:r>
    </w:p>
    <w:p>
      <w:r>
        <w:t>URL</w:t>
      </w:r>
    </w:p>
    <w:p>
      <w:r>
        <w:t>Descripción</w:t>
      </w:r>
    </w:p>
    <w:p>
      <w:r>
        <w:t>Centro de Ayuda</w:t>
        <w:tab/>
        <w:t>help.anclora.com</w:t>
        <w:tab/>
        <w:t>Tutoriales y guías</w:t>
      </w:r>
    </w:p>
    <w:p>
      <w:r>
        <w:t>API Docs</w:t>
        <w:tab/>
        <w:t>api.anclora.com/docs</w:t>
        <w:tab/>
        <w:t>Documentación técnica de API</w:t>
      </w:r>
    </w:p>
    <w:p>
      <w:r>
        <w:t>Blog</w:t>
        <w:tab/>
        <w:t>blog.anclora.com</w:t>
        <w:tab/>
        <w:t>Novedades y mejores prácticas</w:t>
      </w:r>
    </w:p>
    <w:p>
      <w:r>
        <w:t>Webinars</w:t>
        <w:tab/>
        <w:t>anclora.com/webinars</w:t>
        <w:tab/>
        <w:t>Formación en vivo</w:t>
      </w:r>
    </w:p>
    <w:p>
      <w:r>
        <w:t>Comunidad</w:t>
        <w:tab/>
        <w:t>community.anclora.com</w:t>
        <w:tab/>
        <w:t>Foro de usuarios</w:t>
      </w:r>
    </w:p>
    <w:p>
      <w:r>
        <w:t>Estado del sistema</w:t>
        <w:tab/>
        <w:t>status.anclora.com</w:t>
        <w:tab/>
        <w:t>Estado de servicios en tiempo real</w:t>
      </w:r>
    </w:p>
    <w:p>
      <w:r>
        <w:t>Datos de Contacto de la Empresa</w:t>
      </w:r>
    </w:p>
    <w:p>
      <w:r>
        <w:t>text</w:t>
      </w:r>
    </w:p>
    <w:p>
      <w:r>
        <w:t>┌─────────────────────────────────────────────────────────────────────────────┐</w:t>
      </w:r>
    </w:p>
    <w:p>
      <w:r>
        <w:t>│                                                                             │</w:t>
      </w:r>
    </w:p>
    <w:p>
      <w:r>
        <w:t>│  ANCLORA TECHNOLOGIES S.L.                                                  │</w:t>
      </w:r>
    </w:p>
    <w:p>
      <w:r>
        <w:t>│  ─────────────────────────────────────────────────────────────────────────  │</w:t>
      </w:r>
    </w:p>
    <w:p>
      <w:r>
        <w:t>│                                                                             │</w:t>
      </w:r>
    </w:p>
    <w:p>
      <w:r>
        <w:t>│  Dirección:                                                                 │</w:t>
      </w:r>
    </w:p>
    <w:p>
      <w:r>
        <w:t>│  Calle Gran Vía, 45, Planta 7                                              │</w:t>
      </w:r>
    </w:p>
    <w:p>
      <w:r>
        <w:t>│  28013 Madrid, España                                                       │</w:t>
      </w:r>
    </w:p>
    <w:p>
      <w:r>
        <w:t>│                                                                             │</w:t>
      </w:r>
    </w:p>
    <w:p>
      <w:r>
        <w:t>│  Contacto comercial:                                                        │</w:t>
      </w:r>
    </w:p>
    <w:p>
      <w:r>
        <w:t>│  ventas@anclora.com                                                         │</w:t>
      </w:r>
    </w:p>
    <w:p>
      <w:r>
        <w:t>│  +34 900 123 456                                                           │</w:t>
      </w:r>
    </w:p>
    <w:p>
      <w:r>
        <w:t>│                                                                             │</w:t>
      </w:r>
    </w:p>
    <w:p>
      <w:r>
        <w:t>│  Horario de oficina:                                                        │</w:t>
      </w:r>
    </w:p>
    <w:p>
      <w:r>
        <w:t>│  Lunes a Viernes: 9:00 - 19:00                                             │</w:t>
      </w:r>
    </w:p>
    <w:p>
      <w:r>
        <w:t>│  Sábados: 10:00 - 14:00                                                    │</w:t>
      </w:r>
    </w:p>
    <w:p>
      <w:r>
        <w:t>│                                                                             │</w:t>
      </w:r>
    </w:p>
    <w:p>
      <w:r>
        <w:t>│  Registro Mercantil:                                                        │</w:t>
      </w:r>
    </w:p>
    <w:p>
      <w:r>
        <w:t>│  Tomo 12345, Folio 67, Sección 8                                           │</w:t>
      </w:r>
    </w:p>
    <w:p>
      <w:r>
        <w:t>│  Hoja M-123456                                                              │</w:t>
      </w:r>
    </w:p>
    <w:p>
      <w:r>
        <w:t>│  CIF: B-12345678                                                            │</w:t>
      </w:r>
    </w:p>
    <w:p>
      <w:r>
        <w:t>│                                                                             │</w:t>
      </w:r>
    </w:p>
    <w:p>
      <w:r>
        <w:t>└─────────────────────────────────────────────────────────────────────────────┘</w:t>
      </w:r>
    </w:p>
    <w:p>
      <w:r>
        <w:t>CONCLUSIÓN</w:t>
      </w:r>
    </w:p>
    <w:p>
      <w:r>
        <w:t>text</w:t>
      </w:r>
    </w:p>
    <w:p>
      <w:r>
        <w:t>┌─────────────────────────────────────────────────────────────────────────────┐</w:t>
      </w:r>
    </w:p>
    <w:p>
      <w:r>
        <w:t>│                                                                             │</w:t>
      </w:r>
    </w:p>
    <w:p>
      <w:r>
        <w:t>│                                                                             │</w:t>
      </w:r>
    </w:p>
    <w:p>
      <w:r>
        <w:t>│                              GRACIAS                                        │</w:t>
      </w:r>
    </w:p>
    <w:p>
      <w:r>
        <w:t>│                                                                             │</w:t>
      </w:r>
    </w:p>
    <w:p>
      <w:r>
        <w:t>│                     Por confiar en Anclora Nexus                            │</w:t>
      </w:r>
    </w:p>
    <w:p>
      <w:r>
        <w:t>│                                                                             │</w:t>
      </w:r>
    </w:p>
    <w:p>
      <w:r>
        <w:t>│                                                                             │</w:t>
      </w:r>
    </w:p>
    <w:p>
      <w:r>
        <w:t>│    Este manual ha sido elaborado por el equipo editorial de Anclora        │</w:t>
      </w:r>
    </w:p>
    <w:p>
      <w:r>
        <w:t>│    Technologies con el objetivo de proporcionarle todas las herramientas   │</w:t>
      </w:r>
    </w:p>
    <w:p>
      <w:r>
        <w:t>│    necesarias para maximizar el valor de nuestra plataforma.               │</w:t>
      </w:r>
    </w:p>
    <w:p>
      <w:r>
        <w:t>│                                                                             │</w:t>
      </w:r>
    </w:p>
    <w:p>
      <w:r>
        <w:t>│                                                                             │</w:t>
      </w:r>
    </w:p>
    <w:p>
      <w:r>
        <w:t>│    Recuerde que nuestro equipo de soporte está siempre a su                │</w:t>
      </w:r>
    </w:p>
    <w:p>
      <w:r>
        <w:t>│    disposición para resolver cualquier duda o incidencia.                  │</w:t>
      </w:r>
    </w:p>
    <w:p>
      <w:r>
        <w:t>│                                                                             │</w:t>
      </w:r>
    </w:p>
    <w:p>
      <w:r>
        <w:t>│                                                                             │</w:t>
      </w:r>
    </w:p>
    <w:p>
      <w:r>
        <w:t>│                                                                             │</w:t>
      </w:r>
    </w:p>
    <w:p>
      <w:r>
        <w:t>│                         ¡Éxito en sus operaciones!                          │</w:t>
      </w:r>
    </w:p>
    <w:p>
      <w:r>
        <w:t>│                                                                             │</w:t>
      </w:r>
    </w:p>
    <w:p>
      <w:r>
        <w:t>│                                                                             │</w:t>
      </w:r>
    </w:p>
    <w:p>
      <w:r>
        <w:t>│                        — El equipo de Anclora Nexus —                       │</w:t>
      </w:r>
    </w:p>
    <w:p>
      <w:r>
        <w:t>│                                                                             │</w:t>
      </w:r>
    </w:p>
    <w:p>
      <w:r>
        <w:t>│                                                                             │</w:t>
      </w:r>
    </w:p>
    <w:p>
      <w:r>
        <w:t>│                                                                             │</w:t>
      </w:r>
    </w:p>
    <w:p>
      <w:r>
        <w:t>│  ───────────────────────────────────────────────────────────────────────── │</w:t>
      </w:r>
    </w:p>
    <w:p>
      <w:r>
        <w:t>│                                                                             │</w:t>
      </w:r>
    </w:p>
    <w:p>
      <w:r>
        <w:t>│  Versión del manual: 2.4                                                   │</w:t>
      </w:r>
    </w:p>
    <w:p>
      <w:r>
        <w:t>│  Última actualización: Enero 2024                                          │</w:t>
      </w:r>
    </w:p>
    <w:p>
      <w:r>
        <w:t>│  Próxima revisión: Abril 2024                                               │</w:t>
      </w:r>
    </w:p>
    <w:p>
      <w:r>
        <w:t>│                                                                             │</w:t>
      </w:r>
    </w:p>
    <w:p>
      <w:r>
        <w:t>│  © 2024 Anclora Technologies S.L. Todos los derechos reservados.           │</w:t>
      </w:r>
    </w:p>
    <w:p>
      <w:r>
        <w:t>│                                                                             │</w:t>
      </w:r>
    </w:p>
    <w:p>
      <w:r>
        <w:t>└─────────────────────────────────────────────────────────────────────────────┘</w:t>
      </w:r>
    </w:p>
    <w:p>
      <w:r>
        <w:t>FIN DEL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0" w:after="240"/>
      <w:outlineLvl w:val="0"/>
    </w:pPr>
    <w:rPr>
      <w:rFonts w:asciiTheme="majorHAnsi" w:eastAsiaTheme="majorEastAsia" w:hAnsiTheme="majorHAnsi" w:cstheme="majorBidi" w:ascii="Arial" w:hAnsi="Arial"/>
      <w:b/>
      <w:bCs/>
      <w:color w:val="1E3A5F"/>
      <w:sz w:val="48"/>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Arial" w:hAnsi="Arial"/>
      <w:b/>
      <w:bCs/>
      <w:color w:val="4A90D9"/>
      <w:sz w:val="3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Arial" w:hAnsi="Arial"/>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pPr>
      <w:spacing w:after="400"/>
      <w:jc w:val="center"/>
    </w:pPr>
    <w:rPr>
      <w:rFonts w:ascii="Arial" w:hAnsi="Arial"/>
      <w:b/>
      <w:color w:val="1E3A5F"/>
      <w:sz w:val="84"/>
    </w:rPr>
  </w:style>
  <w:style w:type="paragraph" w:customStyle="1" w:styleId="CodeStyle">
    <w:name w:val="CodeStyle"/>
    <w:pPr>
      <w:spacing w:before="120" w:after="120"/>
    </w:pPr>
    <w:rPr>
      <w:rFonts w:ascii="Courier New" w:hAnsi="Courier New"/>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